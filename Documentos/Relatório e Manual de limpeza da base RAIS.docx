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8E3B1D4" wp14:textId="3227D569">
      <w:pPr>
        <w:spacing w:before="1600"/>
        <w:jc w:val="center"/>
      </w:pPr>
      <w:r w:rsidRPr="60AE6B64" w:rsidR="4D85F9F6">
        <w:rPr>
          <w:b w:val="1"/>
          <w:bCs w:val="1"/>
          <w:color w:val="17365D" w:themeColor="text2" w:themeTint="FF" w:themeShade="BF"/>
          <w:sz w:val="48"/>
          <w:szCs w:val="48"/>
        </w:rPr>
        <w:t>Relatório/Manual de limpeza da base RAIS</w:t>
      </w:r>
    </w:p>
    <w:p xmlns:wp14="http://schemas.microsoft.com/office/word/2010/wordml" w14:paraId="13EC7FBC" wp14:textId="3E99D230">
      <w:pPr>
        <w:pStyle w:val="Heading1"/>
      </w:pPr>
      <w:r w:rsidR="60AE6B64">
        <w:rPr/>
        <w:t xml:space="preserve">1. </w:t>
      </w:r>
      <w:r w:rsidR="60AE6B64">
        <w:rPr/>
        <w:t>Objetivo</w:t>
      </w:r>
      <w:r w:rsidR="60AE6B64">
        <w:rPr/>
        <w:t xml:space="preserve"> do </w:t>
      </w:r>
      <w:r w:rsidR="60AE6B64">
        <w:rPr/>
        <w:t>processo</w:t>
      </w:r>
    </w:p>
    <w:p xmlns:wp14="http://schemas.microsoft.com/office/word/2010/wordml" w14:paraId="67A6166B" wp14:textId="77777777">
      <w:r>
        <w:t>O objetivo dessa etapa foi gerar uma base limpa contendo somente os dados de São José dos Campos. A base original da RAIS possui informações de muitos municípios e é muito grande, então primeiro foi feito o recorte do município e depois a retirada das linhas 100% duplicadas.</w:t>
      </w:r>
    </w:p>
    <w:p xmlns:wp14="http://schemas.microsoft.com/office/word/2010/wordml" w14:paraId="2F9EE365" wp14:textId="77777777">
      <w:r>
        <w:t>Nessa etapa não foi feita a identificação das descrições dos códigos CNAE, natureza jurídica, subsetor do IBGE e outras classificações. Essa parte ficou para depois da limpeza, quando o restante do grupo iria relacionar os códigos com suas respectivas descrições para utilizar nas análises e no Power BI.</w:t>
      </w:r>
    </w:p>
    <w:p xmlns:wp14="http://schemas.microsoft.com/office/word/2010/wordml" w14:paraId="60841D46" wp14:textId="369926AF">
      <w:pPr>
        <w:pStyle w:val="Heading1"/>
      </w:pPr>
      <w:r w:rsidR="60AE6B64">
        <w:rPr/>
        <w:t xml:space="preserve">2. </w:t>
      </w:r>
      <w:r w:rsidR="3F5288D8">
        <w:rPr/>
        <w:t>A</w:t>
      </w:r>
      <w:r w:rsidR="60AE6B64">
        <w:rPr/>
        <w:t xml:space="preserve">rquivos </w:t>
      </w:r>
      <w:r w:rsidR="54189ADE">
        <w:rPr/>
        <w:t>que</w:t>
      </w:r>
      <w:r w:rsidR="54189ADE">
        <w:rPr/>
        <w:t xml:space="preserve"> </w:t>
      </w:r>
      <w:r w:rsidR="54189ADE">
        <w:rPr/>
        <w:t>utilizei</w:t>
      </w:r>
    </w:p>
    <w:p xmlns:wp14="http://schemas.microsoft.com/office/word/2010/wordml" w14:paraId="6E875133" wp14:textId="77777777">
      <w:pPr>
        <w:pStyle w:val="ListBullet"/>
      </w:pPr>
      <w:r>
        <w:t>RAIS_ESTAB_PUB.txt: base original utilizada no processo.</w:t>
      </w:r>
    </w:p>
    <w:p xmlns:wp14="http://schemas.microsoft.com/office/word/2010/wordml" w14:paraId="4E2C34A9" wp14:textId="77777777">
      <w:pPr>
        <w:pStyle w:val="ListBullet"/>
      </w:pPr>
      <w:r>
        <w:t>limpar_rais.py: arquivo Python onde fica o código de limpeza.</w:t>
      </w:r>
    </w:p>
    <w:p xmlns:wp14="http://schemas.microsoft.com/office/word/2010/wordml" w14:paraId="217E7A09" wp14:textId="77777777">
      <w:pPr>
        <w:pStyle w:val="ListBullet"/>
      </w:pPr>
      <w:r>
        <w:t>Python instalado no computador.</w:t>
      </w:r>
    </w:p>
    <w:p xmlns:wp14="http://schemas.microsoft.com/office/word/2010/wordml" w14:paraId="52D93AB8" wp14:textId="77777777">
      <w:pPr>
        <w:pStyle w:val="ListBullet"/>
      </w:pPr>
      <w:r>
        <w:t>Biblioteca Pandas instalada.</w:t>
      </w:r>
    </w:p>
    <w:p xmlns:wp14="http://schemas.microsoft.com/office/word/2010/wordml" w14:paraId="4455CE2D" wp14:textId="77777777">
      <w:r>
        <w:t>Durante o processo foram criados dois novos arquivos de dados:</w:t>
      </w:r>
    </w:p>
    <w:p xmlns:wp14="http://schemas.microsoft.com/office/word/2010/wordml" w14:paraId="279A9B5C" wp14:textId="77777777">
      <w:pPr>
        <w:pStyle w:val="ListBullet"/>
      </w:pPr>
      <w:r>
        <w:t>RAIS_SJC.csv: primeira base gerada, já contendo somente São José dos Campos.</w:t>
      </w:r>
    </w:p>
    <w:p xmlns:wp14="http://schemas.microsoft.com/office/word/2010/wordml" w14:paraId="4F2A6C5C" wp14:textId="77777777">
      <w:pPr>
        <w:pStyle w:val="ListBullet"/>
      </w:pPr>
      <w:r>
        <w:t>RAIS_SJC_LIMPA.csv: base final, somente de São José dos Campos e sem as linhas 100% duplicadas.</w:t>
      </w:r>
    </w:p>
    <w:p xmlns:wp14="http://schemas.microsoft.com/office/word/2010/wordml" w14:paraId="0A37501D" wp14:textId="77777777">
      <w:pPr>
        <w:jc w:val="center"/>
      </w:pPr>
      <w:r>
        <w:drawing>
          <wp:inline xmlns:a="http://schemas.openxmlformats.org/drawingml/2006/main" xmlns:pic="http://schemas.openxmlformats.org/drawingml/2006/picture" xmlns:wp14="http://schemas.microsoft.com/office/word/2010/wordprocessingDrawing" wp14:anchorId="4C6DE3F6" wp14:editId="7777777">
            <wp:extent cx="5394960" cy="2176564"/>
            <wp:docPr id="1" name="Picture 1"/>
            <wp:cNvGraphicFramePr>
              <a:graphicFrameLocks noChangeAspect="1"/>
            </wp:cNvGraphicFramePr>
            <a:graphic>
              <a:graphicData uri="http://schemas.openxmlformats.org/drawingml/2006/picture">
                <pic:pic>
                  <pic:nvPicPr>
                    <pic:cNvPr id="0" name="Captura de tela 2026-09-19 175811.png"/>
                    <pic:cNvPicPr/>
                  </pic:nvPicPr>
                  <pic:blipFill>
                    <a:blip r:embed="rId9"/>
                    <a:stretch>
                      <a:fillRect/>
                    </a:stretch>
                  </pic:blipFill>
                  <pic:spPr>
                    <a:xfrm>
                      <a:off x="0" y="0"/>
                      <a:ext cx="5394960" cy="2176564"/>
                    </a:xfrm>
                    <a:prstGeom prst="rect"/>
                  </pic:spPr>
                </pic:pic>
              </a:graphicData>
            </a:graphic>
          </wp:inline>
        </w:drawing>
      </w:r>
    </w:p>
    <w:p xmlns:wp14="http://schemas.microsoft.com/office/word/2010/wordml" w14:paraId="2269BF64" wp14:textId="77777777">
      <w:pPr>
        <w:jc w:val="center"/>
      </w:pPr>
      <w:r>
        <w:rPr>
          <w:i/>
          <w:color w:val="595959"/>
          <w:sz w:val="18"/>
        </w:rPr>
        <w:t>Figura 1 - Pasta do projeto contendo o código, a base original e os dois arquivos gerados.</w:t>
      </w:r>
    </w:p>
    <w:p xmlns:wp14="http://schemas.microsoft.com/office/word/2010/wordml" w14:paraId="4791A46D" wp14:textId="19ABEF13">
      <w:pPr>
        <w:pStyle w:val="Heading1"/>
      </w:pPr>
      <w:r w:rsidR="60AE6B64">
        <w:rPr/>
        <w:t xml:space="preserve">3. </w:t>
      </w:r>
      <w:r w:rsidR="4347A080">
        <w:rPr/>
        <w:t>O</w:t>
      </w:r>
      <w:r w:rsidR="60AE6B64">
        <w:rPr/>
        <w:t>rganização</w:t>
      </w:r>
      <w:r w:rsidR="60AE6B64">
        <w:rPr/>
        <w:t xml:space="preserve"> da pasta</w:t>
      </w:r>
    </w:p>
    <w:p xmlns:wp14="http://schemas.microsoft.com/office/word/2010/wordml" w14:paraId="5161E991" wp14:textId="77777777">
      <w:r>
        <w:t>Antes de executar o código, os arquivos precisam estar na mesma pasta. No meu caso a pasta utilizada foi a pasta API, localizada na Área de Trabalho. Dentro dela ficaram a base original e o arquivo limpar_rais.py. Depois da execução, os dois arquivos CSV também aparecem nessa mesma pasta.</w:t>
      </w:r>
    </w:p>
    <w:tbl>
      <w:tblPr>
        <w:tblW w:w="0" w:type="auto"/>
        <w:jc w:val="center"/>
        <w:tblLook w:val="04A0" w:firstRow="1" w:lastRow="0" w:firstColumn="1" w:lastColumn="0" w:noHBand="0" w:noVBand="1"/>
      </w:tblPr>
      <w:tblGrid>
        <w:gridCol w:w="9746"/>
      </w:tblGrid>
      <w:tr xmlns:wp14="http://schemas.microsoft.com/office/word/2010/wordml" w14:paraId="00C2C658" wp14:textId="77777777">
        <w:tc>
          <w:tcPr>
            <w:tcW w:w="9746" w:type="dxa"/>
            <w:shd w:fill="FFF2CC"/>
          </w:tcPr>
          <w:p w14:paraId="75B2C304" wp14:textId="77777777">
            <w:r>
              <w:rPr>
                <w:b/>
                <w:color w:val="7F6000"/>
              </w:rPr>
              <w:t xml:space="preserve">Importante: </w:t>
            </w:r>
            <w:r>
              <w:t>se o terminal estiver em outra pasta, o Python não vai encontrar o arquivo limpar_rais.py. Mais abaixo tem a parte mostrando como entrar na pasta certa.</w:t>
            </w:r>
          </w:p>
        </w:tc>
      </w:tr>
    </w:tbl>
    <w:p xmlns:wp14="http://schemas.microsoft.com/office/word/2010/wordml" w14:paraId="5DAB6C7B" wp14:textId="77777777"/>
    <w:p xmlns:wp14="http://schemas.microsoft.com/office/word/2010/wordml" w14:paraId="6E9DD043" wp14:textId="434D5B3C">
      <w:pPr>
        <w:pStyle w:val="Heading1"/>
      </w:pPr>
      <w:r w:rsidR="60AE6B64">
        <w:rPr/>
        <w:t xml:space="preserve">4. </w:t>
      </w:r>
      <w:r w:rsidR="4F692383">
        <w:rPr/>
        <w:t>C</w:t>
      </w:r>
      <w:r w:rsidR="60AE6B64">
        <w:rPr/>
        <w:t>omeço</w:t>
      </w:r>
      <w:r w:rsidR="60AE6B64">
        <w:rPr/>
        <w:t xml:space="preserve"> do </w:t>
      </w:r>
      <w:r w:rsidR="60AE6B64">
        <w:rPr/>
        <w:t>código</w:t>
      </w:r>
      <w:r w:rsidR="60AE6B64">
        <w:rPr/>
        <w:t xml:space="preserve">: </w:t>
      </w:r>
      <w:r w:rsidR="60AE6B64">
        <w:rPr/>
        <w:t>importação</w:t>
      </w:r>
      <w:r w:rsidR="60AE6B64">
        <w:rPr/>
        <w:t xml:space="preserve"> e </w:t>
      </w:r>
      <w:r w:rsidR="60AE6B64">
        <w:rPr/>
        <w:t>seleção</w:t>
      </w:r>
      <w:r w:rsidR="60AE6B64">
        <w:rPr/>
        <w:t xml:space="preserve"> das </w:t>
      </w:r>
      <w:r w:rsidR="60AE6B64">
        <w:rPr/>
        <w:t>colunas</w:t>
      </w:r>
    </w:p>
    <w:tbl>
      <w:tblPr>
        <w:tblW w:w="0" w:type="auto"/>
        <w:jc w:val="center"/>
        <w:tblLayout w:type="fixed"/>
        <w:tblLook w:val="04A0" w:firstRow="1" w:lastRow="0" w:firstColumn="1" w:lastColumn="0" w:noHBand="0" w:noVBand="1"/>
      </w:tblPr>
      <w:tblGrid>
        <w:gridCol w:w="9746"/>
      </w:tblGrid>
      <w:tr xmlns:wp14="http://schemas.microsoft.com/office/word/2010/wordml" w14:paraId="7A451AD4" wp14:textId="77777777">
        <w:tc>
          <w:tcPr>
            <w:tcW w:w="9746" w:type="dxa"/>
            <w:shd w:fill="F2F2F2"/>
          </w:tcPr>
          <w:p w14:paraId="0A66FFB0" wp14:textId="77777777">
            <w:pPr>
              <w:pStyle w:val="Codigo"/>
              <w:spacing w:after="0"/>
            </w:pPr>
            <w:r>
              <w:rPr>
                <w:rFonts w:ascii="Consolas" w:hAnsi="Consolas"/>
                <w:sz w:val="18"/>
              </w:rPr>
              <w:t>import pandas as pd</w:t>
            </w:r>
            <w:r>
              <w:br/>
            </w:r>
            <w:r>
              <w:rPr>
                <w:rFonts w:ascii="Consolas" w:hAnsi="Consolas"/>
                <w:sz w:val="18"/>
              </w:rPr>
            </w:r>
            <w:r>
              <w:br/>
            </w:r>
            <w:r>
              <w:rPr>
                <w:rFonts w:ascii="Consolas" w:hAnsi="Consolas"/>
                <w:sz w:val="18"/>
              </w:rPr>
              <w:t>arquivo = "RAIS_ESTAB_PUB.txt"</w:t>
            </w:r>
          </w:p>
        </w:tc>
      </w:tr>
    </w:tbl>
    <w:p xmlns:wp14="http://schemas.microsoft.com/office/word/2010/wordml" w14:paraId="02EB378F" wp14:textId="77777777"/>
    <w:p xmlns:wp14="http://schemas.microsoft.com/office/word/2010/wordml" w14:paraId="5614BA7C" wp14:textId="77777777">
      <w:r>
        <w:t>A primeira linha importa a biblioteca Pandas e dá a ela o nome pd. O Pandas é usado para trabalhar com tabelas e bases de dados. Nesse processo ele foi usado para ler a RAIS, selecionar colunas, filtrar o município, procurar duplicados e criar os novos arquivos.</w:t>
      </w:r>
    </w:p>
    <w:p xmlns:wp14="http://schemas.microsoft.com/office/word/2010/wordml" w14:paraId="56E2FFD6" wp14:textId="77777777">
      <w:r>
        <w:t>Depois é criada a variável arquivo, que guarda o nome da base original. Isso evita ter que escrever o nome completo do arquivo várias vezes no código.</w:t>
      </w:r>
    </w:p>
    <w:tbl>
      <w:tblPr>
        <w:tblW w:w="0" w:type="auto"/>
        <w:jc w:val="center"/>
        <w:tblLayout w:type="fixed"/>
        <w:tblLook w:val="04A0" w:firstRow="1" w:lastRow="0" w:firstColumn="1" w:lastColumn="0" w:noHBand="0" w:noVBand="1"/>
      </w:tblPr>
      <w:tblGrid>
        <w:gridCol w:w="9746"/>
      </w:tblGrid>
      <w:tr xmlns:wp14="http://schemas.microsoft.com/office/word/2010/wordml" w14:paraId="204C18D0" wp14:textId="77777777">
        <w:tc>
          <w:tcPr>
            <w:tcW w:w="9746" w:type="dxa"/>
            <w:shd w:fill="F2F2F2"/>
          </w:tcPr>
          <w:p w14:paraId="111F99E2" wp14:textId="77777777">
            <w:pPr>
              <w:pStyle w:val="Codigo"/>
              <w:spacing w:after="0"/>
            </w:pPr>
            <w:r>
              <w:rPr>
                <w:rFonts w:ascii="Consolas" w:hAnsi="Consolas"/>
                <w:sz w:val="18"/>
              </w:rPr>
              <w:t>colunas = [</w:t>
            </w:r>
            <w:r>
              <w:br/>
            </w:r>
            <w:r>
              <w:rPr>
                <w:rFonts w:ascii="Consolas" w:hAnsi="Consolas"/>
                <w:sz w:val="18"/>
              </w:rPr>
              <w:t xml:space="preserve">    "Município",</w:t>
            </w:r>
            <w:r>
              <w:br/>
            </w:r>
            <w:r>
              <w:rPr>
                <w:rFonts w:ascii="Consolas" w:hAnsi="Consolas"/>
                <w:sz w:val="18"/>
              </w:rPr>
              <w:t xml:space="preserve">    "CNAE 2.0 Classe",</w:t>
            </w:r>
            <w:r>
              <w:br/>
            </w:r>
            <w:r>
              <w:rPr>
                <w:rFonts w:ascii="Consolas" w:hAnsi="Consolas"/>
                <w:sz w:val="18"/>
              </w:rPr>
              <w:t xml:space="preserve">    "CNAE 2.0 Subclasse",</w:t>
            </w:r>
            <w:r>
              <w:br/>
            </w:r>
            <w:r>
              <w:rPr>
                <w:rFonts w:ascii="Consolas" w:hAnsi="Consolas"/>
                <w:sz w:val="18"/>
              </w:rPr>
              <w:t xml:space="preserve">    "Qtd Vínculos CLT",</w:t>
            </w:r>
            <w:r>
              <w:br/>
            </w:r>
            <w:r>
              <w:rPr>
                <w:rFonts w:ascii="Consolas" w:hAnsi="Consolas"/>
                <w:sz w:val="18"/>
              </w:rPr>
              <w:t xml:space="preserve">    "Qtd Vínculos Ativos",</w:t>
            </w:r>
            <w:r>
              <w:br/>
            </w:r>
            <w:r>
              <w:rPr>
                <w:rFonts w:ascii="Consolas" w:hAnsi="Consolas"/>
                <w:sz w:val="18"/>
              </w:rPr>
              <w:t xml:space="preserve">    "Qtd Vínculos Estatutários",</w:t>
            </w:r>
            <w:r>
              <w:br/>
            </w:r>
            <w:r>
              <w:rPr>
                <w:rFonts w:ascii="Consolas" w:hAnsi="Consolas"/>
                <w:sz w:val="18"/>
              </w:rPr>
              <w:t xml:space="preserve">    "Ind Atividade Ano",</w:t>
            </w:r>
            <w:r>
              <w:br/>
            </w:r>
            <w:r>
              <w:rPr>
                <w:rFonts w:ascii="Consolas" w:hAnsi="Consolas"/>
                <w:sz w:val="18"/>
              </w:rPr>
              <w:t xml:space="preserve">    "Ind Estab Participa PAT",</w:t>
            </w:r>
            <w:r>
              <w:br/>
            </w:r>
            <w:r>
              <w:rPr>
                <w:rFonts w:ascii="Consolas" w:hAnsi="Consolas"/>
                <w:sz w:val="18"/>
              </w:rPr>
              <w:t xml:space="preserve">    "Ind Rais Negativa",</w:t>
            </w:r>
            <w:r>
              <w:br/>
            </w:r>
            <w:r>
              <w:rPr>
                <w:rFonts w:ascii="Consolas" w:hAnsi="Consolas"/>
                <w:sz w:val="18"/>
              </w:rPr>
              <w:t xml:space="preserve">    "Ind Simples",</w:t>
            </w:r>
            <w:r>
              <w:br/>
            </w:r>
            <w:r>
              <w:rPr>
                <w:rFonts w:ascii="Consolas" w:hAnsi="Consolas"/>
                <w:sz w:val="18"/>
              </w:rPr>
              <w:t xml:space="preserve">    "Natureza Jurídica",</w:t>
            </w:r>
            <w:r>
              <w:br/>
            </w:r>
            <w:r>
              <w:rPr>
                <w:rFonts w:ascii="Consolas" w:hAnsi="Consolas"/>
                <w:sz w:val="18"/>
              </w:rPr>
              <w:t xml:space="preserve">    "Tamanho Estabelecimento",</w:t>
            </w:r>
            <w:r>
              <w:br/>
            </w:r>
            <w:r>
              <w:rPr>
                <w:rFonts w:ascii="Consolas" w:hAnsi="Consolas"/>
                <w:sz w:val="18"/>
              </w:rPr>
              <w:t xml:space="preserve">    "Tipo Estab",</w:t>
            </w:r>
            <w:r>
              <w:br/>
            </w:r>
            <w:r>
              <w:rPr>
                <w:rFonts w:ascii="Consolas" w:hAnsi="Consolas"/>
                <w:sz w:val="18"/>
              </w:rPr>
              <w:t xml:space="preserve">    "UF",</w:t>
            </w:r>
            <w:r>
              <w:br/>
            </w:r>
            <w:r>
              <w:rPr>
                <w:rFonts w:ascii="Consolas" w:hAnsi="Consolas"/>
                <w:sz w:val="18"/>
              </w:rPr>
              <w:t xml:space="preserve">    "IBGE Subsetor",</w:t>
            </w:r>
            <w:r>
              <w:br/>
            </w:r>
            <w:r>
              <w:rPr>
                <w:rFonts w:ascii="Consolas" w:hAnsi="Consolas"/>
                <w:sz w:val="18"/>
              </w:rPr>
              <w:t xml:space="preserve">    "CEP Estab"</w:t>
            </w:r>
            <w:r>
              <w:br/>
            </w:r>
            <w:r>
              <w:rPr>
                <w:rFonts w:ascii="Consolas" w:hAnsi="Consolas"/>
                <w:sz w:val="18"/>
              </w:rPr>
              <w:t>]</w:t>
            </w:r>
          </w:p>
        </w:tc>
      </w:tr>
    </w:tbl>
    <w:p xmlns:wp14="http://schemas.microsoft.com/office/word/2010/wordml" w14:paraId="6A05A809" wp14:textId="77777777"/>
    <w:p xmlns:wp14="http://schemas.microsoft.com/office/word/2010/wordml" w14:paraId="58AE89FB" wp14:textId="77777777">
      <w:r>
        <w:t>A lista colunas contém somente os campos que seriam utilizados no projeto. Como a base original possui várias informações que não eram necessárias para o recorte de São José dos Campos, o código já lê apenas essas colunas.</w:t>
      </w:r>
    </w:p>
    <w:p xmlns:wp14="http://schemas.microsoft.com/office/word/2010/wordml" w14:paraId="5A39BBE3" wp14:textId="77777777">
      <w:pPr>
        <w:jc w:val="center"/>
      </w:pPr>
      <w:r>
        <w:drawing>
          <wp:inline xmlns:a="http://schemas.openxmlformats.org/drawingml/2006/main" xmlns:pic="http://schemas.openxmlformats.org/drawingml/2006/picture" xmlns:wp14="http://schemas.microsoft.com/office/word/2010/wordprocessingDrawing" wp14:anchorId="341154FA" wp14:editId="7777777">
            <wp:extent cx="5669280" cy="2882611"/>
            <wp:docPr id="2" name="Picture 2"/>
            <wp:cNvGraphicFramePr>
              <a:graphicFrameLocks noChangeAspect="1"/>
            </wp:cNvGraphicFramePr>
            <a:graphic>
              <a:graphicData uri="http://schemas.openxmlformats.org/drawingml/2006/picture">
                <pic:pic>
                  <pic:nvPicPr>
                    <pic:cNvPr id="0" name="Captura de tela 2026-09-19 175450.png"/>
                    <pic:cNvPicPr/>
                  </pic:nvPicPr>
                  <pic:blipFill>
                    <a:blip r:embed="rId10"/>
                    <a:stretch>
                      <a:fillRect/>
                    </a:stretch>
                  </pic:blipFill>
                  <pic:spPr>
                    <a:xfrm>
                      <a:off x="0" y="0"/>
                      <a:ext cx="5669280" cy="2882611"/>
                    </a:xfrm>
                    <a:prstGeom prst="rect"/>
                  </pic:spPr>
                </pic:pic>
              </a:graphicData>
            </a:graphic>
          </wp:inline>
        </w:drawing>
      </w:r>
    </w:p>
    <w:p xmlns:wp14="http://schemas.microsoft.com/office/word/2010/wordml" w14:paraId="4F10F53A" wp14:textId="77777777">
      <w:pPr>
        <w:jc w:val="center"/>
      </w:pPr>
      <w:r>
        <w:rPr>
          <w:i/>
          <w:color w:val="595959"/>
          <w:sz w:val="18"/>
        </w:rPr>
        <w:t>Figura 2 - Início do código, com a importação do Pandas e a lista das colunas utilizadas.</w:t>
      </w:r>
    </w:p>
    <w:p xmlns:wp14="http://schemas.microsoft.com/office/word/2010/wordml" w14:paraId="41C8F396" wp14:textId="77777777">
      <w:r>
        <w:br w:type="page"/>
      </w:r>
    </w:p>
    <w:p xmlns:wp14="http://schemas.microsoft.com/office/word/2010/wordml" w14:paraId="3AB117F6" wp14:textId="3B100783">
      <w:pPr>
        <w:pStyle w:val="Heading1"/>
      </w:pPr>
      <w:r w:rsidR="60AE6B64">
        <w:rPr/>
        <w:t xml:space="preserve">5. </w:t>
      </w:r>
      <w:r w:rsidR="4ED73B81">
        <w:rPr/>
        <w:t>L</w:t>
      </w:r>
      <w:r w:rsidR="60AE6B64">
        <w:rPr/>
        <w:t>eitura</w:t>
      </w:r>
      <w:r w:rsidR="60AE6B64">
        <w:rPr/>
        <w:t xml:space="preserve"> da base </w:t>
      </w:r>
      <w:r w:rsidR="60AE6B64">
        <w:rPr/>
        <w:t>em</w:t>
      </w:r>
      <w:r w:rsidR="60AE6B64">
        <w:rPr/>
        <w:t xml:space="preserve"> partes</w:t>
      </w:r>
    </w:p>
    <w:tbl>
      <w:tblPr>
        <w:tblW w:w="0" w:type="auto"/>
        <w:jc w:val="center"/>
        <w:tblLayout w:type="fixed"/>
        <w:tblLook w:val="04A0" w:firstRow="1" w:lastRow="0" w:firstColumn="1" w:lastColumn="0" w:noHBand="0" w:noVBand="1"/>
      </w:tblPr>
      <w:tblGrid>
        <w:gridCol w:w="9746"/>
      </w:tblGrid>
      <w:tr xmlns:wp14="http://schemas.microsoft.com/office/word/2010/wordml" w14:paraId="443588FF" wp14:textId="77777777">
        <w:tc>
          <w:tcPr>
            <w:tcW w:w="9746" w:type="dxa"/>
            <w:shd w:fill="F2F2F2"/>
          </w:tcPr>
          <w:p w14:paraId="1A856F02" wp14:textId="77777777">
            <w:pPr>
              <w:pStyle w:val="Codigo"/>
              <w:spacing w:after="0"/>
            </w:pPr>
            <w:r>
              <w:rPr>
                <w:rFonts w:ascii="Consolas" w:hAnsi="Consolas"/>
                <w:sz w:val="18"/>
              </w:rPr>
              <w:t>resultado = []</w:t>
            </w:r>
            <w:r>
              <w:br/>
            </w:r>
            <w:r>
              <w:rPr>
                <w:rFonts w:ascii="Consolas" w:hAnsi="Consolas"/>
                <w:sz w:val="18"/>
              </w:rPr>
            </w:r>
            <w:r>
              <w:br/>
            </w:r>
            <w:r>
              <w:rPr>
                <w:rFonts w:ascii="Consolas" w:hAnsi="Consolas"/>
                <w:sz w:val="18"/>
              </w:rPr>
              <w:t>for parte in pd.read_csv(</w:t>
            </w:r>
            <w:r>
              <w:br/>
            </w:r>
            <w:r>
              <w:rPr>
                <w:rFonts w:ascii="Consolas" w:hAnsi="Consolas"/>
                <w:sz w:val="18"/>
              </w:rPr>
              <w:t xml:space="preserve">    arquivo,</w:t>
            </w:r>
            <w:r>
              <w:br/>
            </w:r>
            <w:r>
              <w:rPr>
                <w:rFonts w:ascii="Consolas" w:hAnsi="Consolas"/>
                <w:sz w:val="18"/>
              </w:rPr>
              <w:t xml:space="preserve">    sep=";",</w:t>
            </w:r>
            <w:r>
              <w:br/>
            </w:r>
            <w:r>
              <w:rPr>
                <w:rFonts w:ascii="Consolas" w:hAnsi="Consolas"/>
                <w:sz w:val="18"/>
              </w:rPr>
              <w:t xml:space="preserve">    encoding="latin1",</w:t>
            </w:r>
            <w:r>
              <w:br/>
            </w:r>
            <w:r>
              <w:rPr>
                <w:rFonts w:ascii="Consolas" w:hAnsi="Consolas"/>
                <w:sz w:val="18"/>
              </w:rPr>
              <w:t xml:space="preserve">    usecols=colunas,</w:t>
            </w:r>
            <w:r>
              <w:br/>
            </w:r>
            <w:r>
              <w:rPr>
                <w:rFonts w:ascii="Consolas" w:hAnsi="Consolas"/>
                <w:sz w:val="18"/>
              </w:rPr>
              <w:t xml:space="preserve">    chunksize=100000,</w:t>
            </w:r>
            <w:r>
              <w:br/>
            </w:r>
            <w:r>
              <w:rPr>
                <w:rFonts w:ascii="Consolas" w:hAnsi="Consolas"/>
                <w:sz w:val="18"/>
              </w:rPr>
              <w:t xml:space="preserve">    low_memory=False</w:t>
            </w:r>
            <w:r>
              <w:br/>
            </w:r>
            <w:r>
              <w:rPr>
                <w:rFonts w:ascii="Consolas" w:hAnsi="Consolas"/>
                <w:sz w:val="18"/>
              </w:rPr>
              <w:t>):</w:t>
            </w:r>
          </w:p>
        </w:tc>
      </w:tr>
    </w:tbl>
    <w:p xmlns:wp14="http://schemas.microsoft.com/office/word/2010/wordml" w14:paraId="72A3D3EC" wp14:textId="77777777"/>
    <w:p xmlns:wp14="http://schemas.microsoft.com/office/word/2010/wordml" w14:paraId="37A8F7C4" wp14:textId="77777777">
      <w:r>
        <w:t>Primeiro é criada a lista resultado. Ela começa vazia e vai recebendo as partes da base que possuem registros de São José dos Campos.</w:t>
      </w:r>
    </w:p>
    <w:p xmlns:wp14="http://schemas.microsoft.com/office/word/2010/wordml" w14:paraId="6007CF52" wp14:textId="77777777">
      <w:r>
        <w:t>A base RAIS é muito grande, então ela não foi lida inteira de uma vez. O chunksize=100000 faz o Pandas ler 100 mil linhas por vez. Isso deixa o processo mais seguro e evita tentar carregar toda a base na memória ao mesmo tempo.</w:t>
      </w:r>
    </w:p>
    <w:tbl>
      <w:tblPr>
        <w:tblStyle w:val="TableGrid"/>
        <w:tblW w:w="0" w:type="auto"/>
        <w:jc w:val="center"/>
        <w:tblLook w:val="04A0" w:firstRow="1" w:lastRow="0" w:firstColumn="1" w:lastColumn="0" w:noHBand="0" w:noVBand="1"/>
      </w:tblPr>
      <w:tblGrid>
        <w:gridCol w:w="4873"/>
        <w:gridCol w:w="4873"/>
      </w:tblGrid>
      <w:tr xmlns:wp14="http://schemas.microsoft.com/office/word/2010/wordml" w14:paraId="34EDC3B6" wp14:textId="77777777">
        <w:tc>
          <w:tcPr>
            <w:tcW w:w="4873" w:type="dxa"/>
            <w:vAlign w:val="center"/>
            <w:shd w:fill="2F5597"/>
          </w:tcPr>
          <w:p w14:paraId="6AA8B41C" wp14:textId="77777777">
            <w:r/>
            <w:r>
              <w:rPr>
                <w:rFonts w:ascii="Aptos" w:hAnsi="Aptos"/>
                <w:b/>
                <w:color w:val="FFFFFF"/>
                <w:sz w:val="20"/>
              </w:rPr>
              <w:t>Parte do código</w:t>
            </w:r>
          </w:p>
        </w:tc>
        <w:tc>
          <w:tcPr>
            <w:tcW w:w="4873" w:type="dxa"/>
            <w:vAlign w:val="center"/>
            <w:shd w:fill="2F5597"/>
          </w:tcPr>
          <w:p w14:paraId="3F815B3A" wp14:textId="77777777">
            <w:r/>
            <w:r>
              <w:rPr>
                <w:rFonts w:ascii="Aptos" w:hAnsi="Aptos"/>
                <w:b/>
                <w:color w:val="FFFFFF"/>
                <w:sz w:val="20"/>
              </w:rPr>
              <w:t>O que faz</w:t>
            </w:r>
          </w:p>
        </w:tc>
      </w:tr>
      <w:tr xmlns:wp14="http://schemas.microsoft.com/office/word/2010/wordml" w14:paraId="0F048152" wp14:textId="77777777">
        <w:tc>
          <w:tcPr>
            <w:tcW w:w="4873" w:type="dxa"/>
            <w:vAlign w:val="center"/>
          </w:tcPr>
          <w:p w14:paraId="6D3727A4" wp14:textId="77777777">
            <w:r/>
            <w:r>
              <w:rPr>
                <w:rFonts w:ascii="Aptos" w:hAnsi="Aptos"/>
                <w:b/>
                <w:sz w:val="20"/>
              </w:rPr>
              <w:t>sep=";"</w:t>
            </w:r>
          </w:p>
        </w:tc>
        <w:tc>
          <w:tcPr>
            <w:tcW w:w="4873" w:type="dxa"/>
            <w:vAlign w:val="center"/>
          </w:tcPr>
          <w:p w14:paraId="6C1BB35C" wp14:textId="77777777">
            <w:r/>
            <w:r>
              <w:rPr>
                <w:rFonts w:ascii="Aptos" w:hAnsi="Aptos"/>
                <w:b w:val="0"/>
                <w:sz w:val="20"/>
              </w:rPr>
              <w:t>informa que as colunas da base original são separadas por ponto e vírgula.</w:t>
            </w:r>
          </w:p>
        </w:tc>
      </w:tr>
      <w:tr xmlns:wp14="http://schemas.microsoft.com/office/word/2010/wordml" w14:paraId="79DF0137" wp14:textId="77777777">
        <w:tc>
          <w:tcPr>
            <w:tcW w:w="4873" w:type="dxa"/>
            <w:vAlign w:val="center"/>
          </w:tcPr>
          <w:p w14:paraId="089F69D6" wp14:textId="77777777">
            <w:r/>
            <w:r>
              <w:rPr>
                <w:rFonts w:ascii="Aptos" w:hAnsi="Aptos"/>
                <w:b/>
                <w:sz w:val="20"/>
              </w:rPr>
              <w:t>encoding="latin1"</w:t>
            </w:r>
          </w:p>
        </w:tc>
        <w:tc>
          <w:tcPr>
            <w:tcW w:w="4873" w:type="dxa"/>
            <w:vAlign w:val="center"/>
          </w:tcPr>
          <w:p w14:paraId="4D230A62" wp14:textId="77777777">
            <w:r/>
            <w:r>
              <w:rPr>
                <w:rFonts w:ascii="Aptos" w:hAnsi="Aptos"/>
                <w:b w:val="0"/>
                <w:sz w:val="20"/>
              </w:rPr>
              <w:t>é a codificação usada para o Python conseguir ler corretamente esse arquivo.</w:t>
            </w:r>
          </w:p>
        </w:tc>
      </w:tr>
      <w:tr xmlns:wp14="http://schemas.microsoft.com/office/word/2010/wordml" w14:paraId="6219D91E" wp14:textId="77777777">
        <w:tc>
          <w:tcPr>
            <w:tcW w:w="4873" w:type="dxa"/>
            <w:vAlign w:val="center"/>
          </w:tcPr>
          <w:p w14:paraId="42338D54" wp14:textId="77777777">
            <w:r/>
            <w:r>
              <w:rPr>
                <w:rFonts w:ascii="Aptos" w:hAnsi="Aptos"/>
                <w:b/>
                <w:sz w:val="20"/>
              </w:rPr>
              <w:t>usecols=colunas</w:t>
            </w:r>
          </w:p>
        </w:tc>
        <w:tc>
          <w:tcPr>
            <w:tcW w:w="4873" w:type="dxa"/>
            <w:vAlign w:val="center"/>
          </w:tcPr>
          <w:p w14:paraId="3153A71D" wp14:textId="77777777">
            <w:r/>
            <w:r>
              <w:rPr>
                <w:rFonts w:ascii="Aptos" w:hAnsi="Aptos"/>
                <w:b w:val="0"/>
                <w:sz w:val="20"/>
              </w:rPr>
              <w:t>faz a leitura somente das colunas escolhidas anteriormente.</w:t>
            </w:r>
          </w:p>
        </w:tc>
      </w:tr>
      <w:tr xmlns:wp14="http://schemas.microsoft.com/office/word/2010/wordml" w14:paraId="1E7B6A53" wp14:textId="77777777">
        <w:tc>
          <w:tcPr>
            <w:tcW w:w="4873" w:type="dxa"/>
            <w:vAlign w:val="center"/>
          </w:tcPr>
          <w:p w14:paraId="28EA2F67" wp14:textId="77777777">
            <w:r/>
            <w:r>
              <w:rPr>
                <w:rFonts w:ascii="Aptos" w:hAnsi="Aptos"/>
                <w:b/>
                <w:sz w:val="20"/>
              </w:rPr>
              <w:t>chunksize=100000</w:t>
            </w:r>
          </w:p>
        </w:tc>
        <w:tc>
          <w:tcPr>
            <w:tcW w:w="4873" w:type="dxa"/>
            <w:vAlign w:val="center"/>
          </w:tcPr>
          <w:p w14:paraId="20D5C005" wp14:textId="77777777">
            <w:r/>
            <w:r>
              <w:rPr>
                <w:rFonts w:ascii="Aptos" w:hAnsi="Aptos"/>
                <w:b w:val="0"/>
                <w:sz w:val="20"/>
              </w:rPr>
              <w:t>lê a base em blocos de 100 mil linhas.</w:t>
            </w:r>
          </w:p>
        </w:tc>
      </w:tr>
      <w:tr xmlns:wp14="http://schemas.microsoft.com/office/word/2010/wordml" w14:paraId="39057765" wp14:textId="77777777">
        <w:tc>
          <w:tcPr>
            <w:tcW w:w="4873" w:type="dxa"/>
            <w:vAlign w:val="center"/>
          </w:tcPr>
          <w:p w14:paraId="4A05A68E" wp14:textId="77777777">
            <w:r/>
            <w:r>
              <w:rPr>
                <w:rFonts w:ascii="Aptos" w:hAnsi="Aptos"/>
                <w:b/>
                <w:sz w:val="20"/>
              </w:rPr>
              <w:t>low_memory=False</w:t>
            </w:r>
          </w:p>
        </w:tc>
        <w:tc>
          <w:tcPr>
            <w:tcW w:w="4873" w:type="dxa"/>
            <w:vAlign w:val="center"/>
          </w:tcPr>
          <w:p w14:paraId="09C8893F" wp14:textId="77777777">
            <w:r/>
            <w:r>
              <w:rPr>
                <w:rFonts w:ascii="Aptos" w:hAnsi="Aptos"/>
                <w:b w:val="0"/>
                <w:sz w:val="20"/>
              </w:rPr>
              <w:t>faz o Pandas analisar os dados de uma forma mais completa e ajuda a diminuir problemas durante a leitura das colunas.</w:t>
            </w:r>
          </w:p>
        </w:tc>
      </w:tr>
    </w:tbl>
    <w:p xmlns:wp14="http://schemas.microsoft.com/office/word/2010/wordml" w14:paraId="0D0B940D" wp14:textId="77777777"/>
    <w:p xmlns:wp14="http://schemas.microsoft.com/office/word/2010/wordml" w14:paraId="73C01898" wp14:textId="349989CE">
      <w:pPr>
        <w:pStyle w:val="Heading1"/>
      </w:pPr>
      <w:r w:rsidR="60AE6B64">
        <w:rPr/>
        <w:t xml:space="preserve">6. </w:t>
      </w:r>
      <w:r w:rsidR="3BFC483E">
        <w:rPr/>
        <w:t>F</w:t>
      </w:r>
      <w:r w:rsidR="60AE6B64">
        <w:rPr/>
        <w:t>iltrando</w:t>
      </w:r>
      <w:r w:rsidR="60AE6B64">
        <w:rPr/>
        <w:t xml:space="preserve"> </w:t>
      </w:r>
      <w:r w:rsidR="60AE6B64">
        <w:rPr/>
        <w:t>somente</w:t>
      </w:r>
      <w:r w:rsidR="60AE6B64">
        <w:rPr/>
        <w:t xml:space="preserve"> São José dos Campos</w:t>
      </w:r>
    </w:p>
    <w:tbl>
      <w:tblPr>
        <w:tblW w:w="0" w:type="auto"/>
        <w:jc w:val="center"/>
        <w:tblLayout w:type="fixed"/>
        <w:tblLook w:val="04A0" w:firstRow="1" w:lastRow="0" w:firstColumn="1" w:lastColumn="0" w:noHBand="0" w:noVBand="1"/>
      </w:tblPr>
      <w:tblGrid>
        <w:gridCol w:w="9746"/>
      </w:tblGrid>
      <w:tr xmlns:wp14="http://schemas.microsoft.com/office/word/2010/wordml" w14:paraId="27355068" wp14:textId="77777777">
        <w:tc>
          <w:tcPr>
            <w:tcW w:w="9746" w:type="dxa"/>
            <w:shd w:fill="F2F2F2"/>
          </w:tcPr>
          <w:p w14:paraId="18FEC6CF" wp14:textId="77777777">
            <w:pPr>
              <w:pStyle w:val="Codigo"/>
              <w:spacing w:after="0"/>
            </w:pPr>
            <w:r>
              <w:rPr>
                <w:rFonts w:ascii="Consolas" w:hAnsi="Consolas"/>
                <w:sz w:val="18"/>
              </w:rPr>
              <w:t>sjc = parte[parte["Município"] == 354990]</w:t>
            </w:r>
            <w:r>
              <w:br/>
            </w:r>
            <w:r>
              <w:rPr>
                <w:rFonts w:ascii="Consolas" w:hAnsi="Consolas"/>
                <w:sz w:val="18"/>
              </w:rPr>
            </w:r>
            <w:r>
              <w:br/>
            </w:r>
            <w:r>
              <w:rPr>
                <w:rFonts w:ascii="Consolas" w:hAnsi="Consolas"/>
                <w:sz w:val="18"/>
              </w:rPr>
              <w:t>if not sjc.empty:</w:t>
            </w:r>
            <w:r>
              <w:br/>
            </w:r>
            <w:r>
              <w:rPr>
                <w:rFonts w:ascii="Consolas" w:hAnsi="Consolas"/>
                <w:sz w:val="18"/>
              </w:rPr>
              <w:t xml:space="preserve">    resultado.append(sjc)</w:t>
            </w:r>
          </w:p>
        </w:tc>
      </w:tr>
    </w:tbl>
    <w:p xmlns:wp14="http://schemas.microsoft.com/office/word/2010/wordml" w14:paraId="0E27B00A" wp14:textId="77777777"/>
    <w:p xmlns:wp14="http://schemas.microsoft.com/office/word/2010/wordml" w14:paraId="5253D779" wp14:textId="77777777">
      <w:r>
        <w:t>Essa é uma das partes mais importantes do código. O valor 354990 é o código usado na base RAIS para o município de São José dos Campos. Então o código olha cada parte da base e mantém somente as linhas em que a coluna Município é igual a 354990.</w:t>
      </w:r>
    </w:p>
    <w:p xmlns:wp14="http://schemas.microsoft.com/office/word/2010/wordml" w14:paraId="683D5498" wp14:textId="77777777">
      <w:r>
        <w:t>O if not sjc.empty verifica se naquela parte realmente foi encontrado algum registro de São José dos Campos. Quando encontra, resultado.append(sjc) coloca esses dados dentro da lista resultado.</w:t>
      </w:r>
    </w:p>
    <w:p xmlns:wp14="http://schemas.microsoft.com/office/word/2010/wordml" w14:paraId="60061E4C" wp14:textId="77777777">
      <w:pPr>
        <w:jc w:val="center"/>
      </w:pPr>
      <w:r>
        <w:drawing>
          <wp:inline xmlns:a="http://schemas.openxmlformats.org/drawingml/2006/main" xmlns:pic="http://schemas.openxmlformats.org/drawingml/2006/picture" xmlns:wp14="http://schemas.microsoft.com/office/word/2010/wordprocessingDrawing" wp14:anchorId="39A21C01" wp14:editId="7777777">
            <wp:extent cx="5669280" cy="2327564"/>
            <wp:docPr id="3" name="Picture 3"/>
            <wp:cNvGraphicFramePr>
              <a:graphicFrameLocks noChangeAspect="1"/>
            </wp:cNvGraphicFramePr>
            <a:graphic>
              <a:graphicData uri="http://schemas.openxmlformats.org/drawingml/2006/picture">
                <pic:pic>
                  <pic:nvPicPr>
                    <pic:cNvPr id="0" name="Captura de tela 2026-09-19 175549.png"/>
                    <pic:cNvPicPr/>
                  </pic:nvPicPr>
                  <pic:blipFill>
                    <a:blip r:embed="rId11"/>
                    <a:stretch>
                      <a:fillRect/>
                    </a:stretch>
                  </pic:blipFill>
                  <pic:spPr>
                    <a:xfrm>
                      <a:off x="0" y="0"/>
                      <a:ext cx="5669280" cy="2327564"/>
                    </a:xfrm>
                    <a:prstGeom prst="rect"/>
                  </pic:spPr>
                </pic:pic>
              </a:graphicData>
            </a:graphic>
          </wp:inline>
        </w:drawing>
      </w:r>
    </w:p>
    <w:p xmlns:wp14="http://schemas.microsoft.com/office/word/2010/wordml" w14:paraId="3E820A77" wp14:textId="77777777">
      <w:pPr>
        <w:jc w:val="center"/>
      </w:pPr>
      <w:r>
        <w:rPr>
          <w:i/>
          <w:color w:val="595959"/>
          <w:sz w:val="18"/>
        </w:rPr>
        <w:t>Figura 3 - Leitura da base em partes e filtro do município 354990.</w:t>
      </w:r>
    </w:p>
    <w:p xmlns:wp14="http://schemas.microsoft.com/office/word/2010/wordml" w14:paraId="7F7FE96C" wp14:textId="77777777">
      <w:pPr>
        <w:pStyle w:val="Heading1"/>
      </w:pPr>
      <w:r>
        <w:t>7. Juntando os resultados e criando o primeiro arquivo</w:t>
      </w:r>
    </w:p>
    <w:tbl>
      <w:tblPr>
        <w:tblW w:w="0" w:type="auto"/>
        <w:jc w:val="center"/>
        <w:tblLayout w:type="fixed"/>
        <w:tblLook w:val="04A0" w:firstRow="1" w:lastRow="0" w:firstColumn="1" w:lastColumn="0" w:noHBand="0" w:noVBand="1"/>
      </w:tblPr>
      <w:tblGrid>
        <w:gridCol w:w="9746"/>
      </w:tblGrid>
      <w:tr xmlns:wp14="http://schemas.microsoft.com/office/word/2010/wordml" w14:paraId="2E4D046E" wp14:textId="77777777">
        <w:tc>
          <w:tcPr>
            <w:tcW w:w="9746" w:type="dxa"/>
            <w:shd w:fill="F2F2F2"/>
          </w:tcPr>
          <w:p w14:paraId="7CD04251" wp14:textId="77777777">
            <w:pPr>
              <w:pStyle w:val="Codigo"/>
              <w:spacing w:after="0"/>
            </w:pPr>
            <w:r>
              <w:rPr>
                <w:rFonts w:ascii="Consolas" w:hAnsi="Consolas"/>
                <w:sz w:val="18"/>
              </w:rPr>
              <w:t>df_sjc = pd.concat(resultado, ignore_index=True)</w:t>
            </w:r>
            <w:r>
              <w:br/>
            </w:r>
            <w:r>
              <w:rPr>
                <w:rFonts w:ascii="Consolas" w:hAnsi="Consolas"/>
                <w:sz w:val="18"/>
              </w:rPr>
            </w:r>
            <w:r>
              <w:br/>
            </w:r>
            <w:r>
              <w:rPr>
                <w:rFonts w:ascii="Consolas" w:hAnsi="Consolas"/>
                <w:sz w:val="18"/>
              </w:rPr>
              <w:t>df_sjc.to_csv(</w:t>
            </w:r>
            <w:r>
              <w:br/>
            </w:r>
            <w:r>
              <w:rPr>
                <w:rFonts w:ascii="Consolas" w:hAnsi="Consolas"/>
                <w:sz w:val="18"/>
              </w:rPr>
              <w:t xml:space="preserve">    "RAIS_SJC.csv",</w:t>
            </w:r>
            <w:r>
              <w:br/>
            </w:r>
            <w:r>
              <w:rPr>
                <w:rFonts w:ascii="Consolas" w:hAnsi="Consolas"/>
                <w:sz w:val="18"/>
              </w:rPr>
              <w:t xml:space="preserve">    index=False,</w:t>
            </w:r>
            <w:r>
              <w:br/>
            </w:r>
            <w:r>
              <w:rPr>
                <w:rFonts w:ascii="Consolas" w:hAnsi="Consolas"/>
                <w:sz w:val="18"/>
              </w:rPr>
              <w:t xml:space="preserve">    encoding="utf-8-sig"</w:t>
            </w:r>
            <w:r>
              <w:br/>
            </w:r>
            <w:r>
              <w:rPr>
                <w:rFonts w:ascii="Consolas" w:hAnsi="Consolas"/>
                <w:sz w:val="18"/>
              </w:rPr>
              <w:t>)</w:t>
            </w:r>
          </w:p>
        </w:tc>
      </w:tr>
    </w:tbl>
    <w:p xmlns:wp14="http://schemas.microsoft.com/office/word/2010/wordml" w14:paraId="44EAFD9C" wp14:textId="77777777"/>
    <w:p xmlns:wp14="http://schemas.microsoft.com/office/word/2010/wordml" w14:paraId="626414B8" wp14:textId="77777777">
      <w:r>
        <w:t>Depois que o Python termina de passar por toda a base, pd.concat junta as partes encontradas em uma única tabela. O ignore_index=True reorganiza a numeração das linhas.</w:t>
      </w:r>
    </w:p>
    <w:p xmlns:wp14="http://schemas.microsoft.com/office/word/2010/wordml" w14:paraId="5C7EE5DD" wp14:textId="77777777">
      <w:r>
        <w:t>Em seguida o arquivo RAIS_SJC.csv é criado. Esse é o primeiro arquivo de dados gerado pelo código e já possui somente os registros de São José dos Campos.</w:t>
      </w:r>
    </w:p>
    <w:p xmlns:wp14="http://schemas.microsoft.com/office/word/2010/wordml" w14:paraId="070FB9D5" wp14:textId="77777777">
      <w:r>
        <w:t>O index=False evita criar uma coluna extra com a numeração do Pandas. O encoding="utf-8-sig" facilita a abertura do CSV em programas como o Excel sem perder os caracteres acentuados.</w:t>
      </w:r>
    </w:p>
    <w:tbl>
      <w:tblPr>
        <w:tblW w:w="0" w:type="auto"/>
        <w:jc w:val="center"/>
        <w:tblLayout w:type="fixed"/>
        <w:tblLook w:val="04A0" w:firstRow="1" w:lastRow="0" w:firstColumn="1" w:lastColumn="0" w:noHBand="0" w:noVBand="1"/>
      </w:tblPr>
      <w:tblGrid>
        <w:gridCol w:w="9746"/>
      </w:tblGrid>
      <w:tr xmlns:wp14="http://schemas.microsoft.com/office/word/2010/wordml" w14:paraId="031ECE3C" wp14:textId="77777777">
        <w:tc>
          <w:tcPr>
            <w:tcW w:w="9746" w:type="dxa"/>
            <w:shd w:fill="F2F2F2"/>
          </w:tcPr>
          <w:p w14:paraId="4CCF36FC" wp14:textId="77777777">
            <w:pPr>
              <w:pStyle w:val="Codigo"/>
              <w:spacing w:after="0"/>
            </w:pPr>
            <w:r>
              <w:rPr>
                <w:rFonts w:ascii="Consolas" w:hAnsi="Consolas"/>
                <w:sz w:val="18"/>
              </w:rPr>
              <w:t>print("Pronto!")</w:t>
            </w:r>
            <w:r>
              <w:br/>
            </w:r>
            <w:r>
              <w:rPr>
                <w:rFonts w:ascii="Consolas" w:hAnsi="Consolas"/>
                <w:sz w:val="18"/>
              </w:rPr>
              <w:t>print("Total de registros de SJC:", len(df_sjc))</w:t>
            </w:r>
            <w:r>
              <w:br/>
            </w:r>
            <w:r>
              <w:rPr>
                <w:rFonts w:ascii="Consolas" w:hAnsi="Consolas"/>
                <w:sz w:val="18"/>
              </w:rPr>
              <w:t>print("Municípios encontrados:", df_sjc["Município"].unique())</w:t>
            </w:r>
          </w:p>
        </w:tc>
      </w:tr>
    </w:tbl>
    <w:p xmlns:wp14="http://schemas.microsoft.com/office/word/2010/wordml" w14:paraId="4B94D5A5" wp14:textId="77777777"/>
    <w:p xmlns:wp14="http://schemas.microsoft.com/office/word/2010/wordml" w14:paraId="4FBDE6F6" wp14:textId="77777777">
      <w:r>
        <w:t>Esses prints servem para conferir o resultado no terminal. A primeira execução correta retornou 47.339 registros e somente o município 354990, confirmando que o filtro funcionou.</w:t>
      </w:r>
    </w:p>
    <w:p xmlns:wp14="http://schemas.microsoft.com/office/word/2010/wordml" w14:paraId="2FFA381E" wp14:textId="77777777">
      <w:pPr>
        <w:pStyle w:val="Heading1"/>
      </w:pPr>
      <w:r>
        <w:t>8. Conferência de linhas duplicadas</w:t>
      </w:r>
    </w:p>
    <w:tbl>
      <w:tblPr>
        <w:tblW w:w="0" w:type="auto"/>
        <w:jc w:val="center"/>
        <w:tblLayout w:type="fixed"/>
        <w:tblLook w:val="04A0" w:firstRow="1" w:lastRow="0" w:firstColumn="1" w:lastColumn="0" w:noHBand="0" w:noVBand="1"/>
      </w:tblPr>
      <w:tblGrid>
        <w:gridCol w:w="9746"/>
      </w:tblGrid>
      <w:tr xmlns:wp14="http://schemas.microsoft.com/office/word/2010/wordml" w14:paraId="18E78CC0" wp14:textId="77777777">
        <w:tc>
          <w:tcPr>
            <w:tcW w:w="9746" w:type="dxa"/>
            <w:shd w:fill="F2F2F2"/>
          </w:tcPr>
          <w:p w14:paraId="7988881F" wp14:textId="77777777">
            <w:pPr>
              <w:pStyle w:val="Codigo"/>
              <w:spacing w:after="0"/>
            </w:pPr>
            <w:r>
              <w:rPr>
                <w:rFonts w:ascii="Consolas" w:hAnsi="Consolas"/>
                <w:sz w:val="18"/>
              </w:rPr>
              <w:t>df = pd.read_csv("RAIS_SJC.csv", encoding="utf-8-sig")</w:t>
            </w:r>
            <w:r>
              <w:br/>
            </w:r>
            <w:r>
              <w:rPr>
                <w:rFonts w:ascii="Consolas" w:hAnsi="Consolas"/>
                <w:sz w:val="18"/>
              </w:rPr>
            </w:r>
            <w:r>
              <w:br/>
            </w:r>
            <w:r>
              <w:rPr>
                <w:rFonts w:ascii="Consolas" w:hAnsi="Consolas"/>
                <w:sz w:val="18"/>
              </w:rPr>
              <w:t>print("Total de linhas:", len(df))</w:t>
            </w:r>
            <w:r>
              <w:br/>
            </w:r>
            <w:r>
              <w:rPr>
                <w:rFonts w:ascii="Consolas" w:hAnsi="Consolas"/>
                <w:sz w:val="18"/>
              </w:rPr>
              <w:t>print("Linhas duplicadas 100% iguais:", df.duplicated().sum())</w:t>
            </w:r>
          </w:p>
        </w:tc>
      </w:tr>
    </w:tbl>
    <w:p xmlns:wp14="http://schemas.microsoft.com/office/word/2010/wordml" w14:paraId="3DEEC669" wp14:textId="77777777"/>
    <w:p xmlns:wp14="http://schemas.microsoft.com/office/word/2010/wordml" w14:paraId="341CB4C9" wp14:textId="77777777">
      <w:r>
        <w:t>Depois do filtro foi feita uma conferência para saber se existiam linhas completamente repetidas. O df.duplicated() identifica linhas 100% iguais e o .sum() conta quantas foram encontradas.</w:t>
      </w:r>
    </w:p>
    <w:p xmlns:wp14="http://schemas.microsoft.com/office/word/2010/wordml" w14:paraId="5EC726A3" wp14:textId="77777777">
      <w:r>
        <w:t>O resultado foi 4.977 linhas duplicadas dentro das 47.339 linhas da base filtrada.</w:t>
      </w: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6CBD6DEA" wp14:editId="7777777">
            <wp:extent cx="5669280" cy="2638264"/>
            <wp:docPr id="4" name="Picture 4"/>
            <wp:cNvGraphicFramePr>
              <a:graphicFrameLocks noChangeAspect="1"/>
            </wp:cNvGraphicFramePr>
            <a:graphic>
              <a:graphicData uri="http://schemas.openxmlformats.org/drawingml/2006/picture">
                <pic:pic>
                  <pic:nvPicPr>
                    <pic:cNvPr id="0" name="Captura de tela 2026-09-19 175602.png"/>
                    <pic:cNvPicPr/>
                  </pic:nvPicPr>
                  <pic:blipFill>
                    <a:blip r:embed="rId12"/>
                    <a:stretch>
                      <a:fillRect/>
                    </a:stretch>
                  </pic:blipFill>
                  <pic:spPr>
                    <a:xfrm>
                      <a:off x="0" y="0"/>
                      <a:ext cx="5669280" cy="2638264"/>
                    </a:xfrm>
                    <a:prstGeom prst="rect"/>
                  </pic:spPr>
                </pic:pic>
              </a:graphicData>
            </a:graphic>
          </wp:inline>
        </w:drawing>
      </w:r>
    </w:p>
    <w:p xmlns:wp14="http://schemas.microsoft.com/office/word/2010/wordml" w14:paraId="5F908277" wp14:textId="77777777">
      <w:pPr>
        <w:jc w:val="center"/>
      </w:pPr>
      <w:r>
        <w:rPr>
          <w:i/>
          <w:color w:val="595959"/>
          <w:sz w:val="18"/>
        </w:rPr>
        <w:t>Figura 4 - Parte do código que confere os duplicados e inicia a limpeza.</w:t>
      </w:r>
    </w:p>
    <w:p xmlns:wp14="http://schemas.microsoft.com/office/word/2010/wordml" w14:paraId="45FB0818" wp14:textId="77777777">
      <w:r>
        <w:br w:type="page"/>
      </w:r>
    </w:p>
    <w:p xmlns:wp14="http://schemas.microsoft.com/office/word/2010/wordml" w14:paraId="71F704BB" wp14:textId="77777777">
      <w:pPr>
        <w:pStyle w:val="Heading1"/>
      </w:pPr>
      <w:r>
        <w:t>9. Remoção dos duplicados</w:t>
      </w:r>
    </w:p>
    <w:tbl>
      <w:tblPr>
        <w:tblW w:w="0" w:type="auto"/>
        <w:jc w:val="center"/>
        <w:tblLayout w:type="fixed"/>
        <w:tblLook w:val="04A0" w:firstRow="1" w:lastRow="0" w:firstColumn="1" w:lastColumn="0" w:noHBand="0" w:noVBand="1"/>
      </w:tblPr>
      <w:tblGrid>
        <w:gridCol w:w="9746"/>
      </w:tblGrid>
      <w:tr xmlns:wp14="http://schemas.microsoft.com/office/word/2010/wordml" w14:paraId="03A9B439" wp14:textId="77777777">
        <w:tc>
          <w:tcPr>
            <w:tcW w:w="9746" w:type="dxa"/>
            <w:shd w:fill="F2F2F2"/>
          </w:tcPr>
          <w:p w14:paraId="5229BE0E" wp14:textId="77777777">
            <w:pPr>
              <w:pStyle w:val="Codigo"/>
              <w:spacing w:after="0"/>
            </w:pPr>
            <w:r>
              <w:rPr>
                <w:rFonts w:ascii="Consolas" w:hAnsi="Consolas"/>
                <w:sz w:val="18"/>
              </w:rPr>
              <w:t>print("Total antes da limpeza:", len(df))</w:t>
            </w:r>
            <w:r>
              <w:br/>
            </w:r>
            <w:r>
              <w:rPr>
                <w:rFonts w:ascii="Consolas" w:hAnsi="Consolas"/>
                <w:sz w:val="18"/>
              </w:rPr>
            </w:r>
            <w:r>
              <w:br/>
            </w:r>
            <w:r>
              <w:rPr>
                <w:rFonts w:ascii="Consolas" w:hAnsi="Consolas"/>
                <w:sz w:val="18"/>
              </w:rPr>
              <w:t>df_limpo = df.drop_duplicates()</w:t>
            </w:r>
            <w:r>
              <w:br/>
            </w:r>
            <w:r>
              <w:rPr>
                <w:rFonts w:ascii="Consolas" w:hAnsi="Consolas"/>
                <w:sz w:val="18"/>
              </w:rPr>
            </w:r>
            <w:r>
              <w:br/>
            </w:r>
            <w:r>
              <w:rPr>
                <w:rFonts w:ascii="Consolas" w:hAnsi="Consolas"/>
                <w:sz w:val="18"/>
              </w:rPr>
              <w:t>print("Total depois da limpeza:", len(df_limpo))</w:t>
            </w:r>
            <w:r>
              <w:br/>
            </w:r>
            <w:r>
              <w:rPr>
                <w:rFonts w:ascii="Consolas" w:hAnsi="Consolas"/>
                <w:sz w:val="18"/>
              </w:rPr>
              <w:t>print("Linhas removidas:", len(df) - len(df_limpo))</w:t>
            </w:r>
          </w:p>
        </w:tc>
      </w:tr>
    </w:tbl>
    <w:p xmlns:wp14="http://schemas.microsoft.com/office/word/2010/wordml" w14:paraId="049F31CB" wp14:textId="77777777"/>
    <w:p xmlns:wp14="http://schemas.microsoft.com/office/word/2010/wordml" w14:paraId="436450B7" wp14:textId="77777777">
      <w:r>
        <w:t>O drop_duplicates() remove as cópias das linhas que são completamente iguais, mantendo apenas uma delas. Antes da limpeza existiam 47.339 linhas. Depois da limpeza a base ficou com 42.362 linhas, então foram removidas 4.977 linhas 100% duplicadas.</w:t>
      </w:r>
    </w:p>
    <w:p xmlns:wp14="http://schemas.microsoft.com/office/word/2010/wordml" w14:paraId="1F4DD3C3" wp14:textId="77777777">
      <w:pPr>
        <w:pStyle w:val="Heading1"/>
      </w:pPr>
      <w:r>
        <w:t>10. Criação da base final</w:t>
      </w:r>
    </w:p>
    <w:tbl>
      <w:tblPr>
        <w:tblW w:w="0" w:type="auto"/>
        <w:jc w:val="center"/>
        <w:tblLayout w:type="fixed"/>
        <w:tblLook w:val="04A0" w:firstRow="1" w:lastRow="0" w:firstColumn="1" w:lastColumn="0" w:noHBand="0" w:noVBand="1"/>
      </w:tblPr>
      <w:tblGrid>
        <w:gridCol w:w="9746"/>
      </w:tblGrid>
      <w:tr xmlns:wp14="http://schemas.microsoft.com/office/word/2010/wordml" w14:paraId="371054DC" wp14:textId="77777777">
        <w:tc>
          <w:tcPr>
            <w:tcW w:w="9746" w:type="dxa"/>
            <w:shd w:fill="F2F2F2"/>
          </w:tcPr>
          <w:p w14:paraId="2B9A2F38" wp14:textId="77777777">
            <w:pPr>
              <w:pStyle w:val="Codigo"/>
              <w:spacing w:after="0"/>
            </w:pPr>
            <w:r>
              <w:rPr>
                <w:rFonts w:ascii="Consolas" w:hAnsi="Consolas"/>
                <w:sz w:val="18"/>
              </w:rPr>
              <w:t>df_limpo.to_csv(</w:t>
            </w:r>
            <w:r>
              <w:br/>
            </w:r>
            <w:r>
              <w:rPr>
                <w:rFonts w:ascii="Consolas" w:hAnsi="Consolas"/>
                <w:sz w:val="18"/>
              </w:rPr>
              <w:t xml:space="preserve">    "RAIS_SJC_LIMPA.csv",</w:t>
            </w:r>
            <w:r>
              <w:br/>
            </w:r>
            <w:r>
              <w:rPr>
                <w:rFonts w:ascii="Consolas" w:hAnsi="Consolas"/>
                <w:sz w:val="18"/>
              </w:rPr>
              <w:t xml:space="preserve">    index=False,</w:t>
            </w:r>
            <w:r>
              <w:br/>
            </w:r>
            <w:r>
              <w:rPr>
                <w:rFonts w:ascii="Consolas" w:hAnsi="Consolas"/>
                <w:sz w:val="18"/>
              </w:rPr>
              <w:t xml:space="preserve">    encoding="utf-8-sig"</w:t>
            </w:r>
            <w:r>
              <w:br/>
            </w:r>
            <w:r>
              <w:rPr>
                <w:rFonts w:ascii="Consolas" w:hAnsi="Consolas"/>
                <w:sz w:val="18"/>
              </w:rPr>
              <w:t>)</w:t>
            </w:r>
            <w:r>
              <w:br/>
            </w:r>
            <w:r>
              <w:rPr>
                <w:rFonts w:ascii="Consolas" w:hAnsi="Consolas"/>
                <w:sz w:val="18"/>
              </w:rPr>
            </w:r>
            <w:r>
              <w:br/>
            </w:r>
            <w:r>
              <w:rPr>
                <w:rFonts w:ascii="Consolas" w:hAnsi="Consolas"/>
                <w:sz w:val="18"/>
              </w:rPr>
              <w:t>print("Arquivo criado: RAIS_SJC_LIMPA.csv")</w:t>
            </w:r>
          </w:p>
        </w:tc>
      </w:tr>
    </w:tbl>
    <w:p xmlns:wp14="http://schemas.microsoft.com/office/word/2010/wordml" w14:paraId="53128261" wp14:textId="77777777"/>
    <w:p xmlns:wp14="http://schemas.microsoft.com/office/word/2010/wordml" w14:paraId="41FE0EC3" wp14:textId="77777777">
      <w:r>
        <w:t>Essa parte cria o segundo arquivo de dados: RAIS_SJC_LIMPA.csv. Esse é o arquivo final dessa etapa, porque já contém somente São José dos Campos e não possui mais as linhas que estavam 100% duplicadas.</w:t>
      </w:r>
    </w:p>
    <w:p xmlns:wp14="http://schemas.microsoft.com/office/word/2010/wordml" w14:paraId="62486C05" wp14:textId="77777777">
      <w:pPr>
        <w:jc w:val="center"/>
      </w:pPr>
      <w:r>
        <w:drawing>
          <wp:inline xmlns:a="http://schemas.openxmlformats.org/drawingml/2006/main" xmlns:pic="http://schemas.openxmlformats.org/drawingml/2006/picture" xmlns:wp14="http://schemas.microsoft.com/office/word/2010/wordprocessingDrawing" wp14:anchorId="245DBF42" wp14:editId="7777777">
            <wp:extent cx="5669280" cy="2146521"/>
            <wp:docPr id="5" name="Picture 5"/>
            <wp:cNvGraphicFramePr>
              <a:graphicFrameLocks noChangeAspect="1"/>
            </wp:cNvGraphicFramePr>
            <a:graphic>
              <a:graphicData uri="http://schemas.openxmlformats.org/drawingml/2006/picture">
                <pic:pic>
                  <pic:nvPicPr>
                    <pic:cNvPr id="0" name="Captura de tela 2026-09-19 175613.png"/>
                    <pic:cNvPicPr/>
                  </pic:nvPicPr>
                  <pic:blipFill>
                    <a:blip r:embed="rId13"/>
                    <a:stretch>
                      <a:fillRect/>
                    </a:stretch>
                  </pic:blipFill>
                  <pic:spPr>
                    <a:xfrm>
                      <a:off x="0" y="0"/>
                      <a:ext cx="5669280" cy="2146521"/>
                    </a:xfrm>
                    <a:prstGeom prst="rect"/>
                  </pic:spPr>
                </pic:pic>
              </a:graphicData>
            </a:graphic>
          </wp:inline>
        </w:drawing>
      </w:r>
    </w:p>
    <w:p xmlns:wp14="http://schemas.microsoft.com/office/word/2010/wordml" w14:paraId="44E4155A" wp14:textId="77777777">
      <w:pPr>
        <w:jc w:val="center"/>
      </w:pPr>
      <w:r>
        <w:rPr>
          <w:i/>
          <w:color w:val="595959"/>
          <w:sz w:val="18"/>
        </w:rPr>
        <w:t>Figura 5 - Final do código, criação da base limpa e conferência final.</w:t>
      </w:r>
    </w:p>
    <w:p xmlns:wp14="http://schemas.microsoft.com/office/word/2010/wordml" w14:paraId="77BDAC52" wp14:textId="77777777">
      <w:pPr>
        <w:pStyle w:val="Heading1"/>
      </w:pPr>
      <w:r>
        <w:t>11. Conferência final</w:t>
      </w:r>
    </w:p>
    <w:tbl>
      <w:tblPr>
        <w:tblW w:w="0" w:type="auto"/>
        <w:jc w:val="center"/>
        <w:tblLayout w:type="fixed"/>
        <w:tblLook w:val="04A0" w:firstRow="1" w:lastRow="0" w:firstColumn="1" w:lastColumn="0" w:noHBand="0" w:noVBand="1"/>
      </w:tblPr>
      <w:tblGrid>
        <w:gridCol w:w="9746"/>
      </w:tblGrid>
      <w:tr xmlns:wp14="http://schemas.microsoft.com/office/word/2010/wordml" w14:paraId="225DCC88" wp14:textId="77777777">
        <w:tc>
          <w:tcPr>
            <w:tcW w:w="9746" w:type="dxa"/>
            <w:shd w:fill="F2F2F2"/>
          </w:tcPr>
          <w:p w14:paraId="696ED018" wp14:textId="77777777">
            <w:pPr>
              <w:pStyle w:val="Codigo"/>
              <w:spacing w:after="0"/>
            </w:pPr>
            <w:r>
              <w:rPr>
                <w:rFonts w:ascii="Consolas" w:hAnsi="Consolas"/>
                <w:sz w:val="18"/>
              </w:rPr>
              <w:t>df = pd.read_csv("RAIS_SJC_LIMPA.csv", encoding="utf-8-sig")</w:t>
            </w:r>
            <w:r>
              <w:br/>
            </w:r>
            <w:r>
              <w:rPr>
                <w:rFonts w:ascii="Consolas" w:hAnsi="Consolas"/>
                <w:sz w:val="18"/>
              </w:rPr>
            </w:r>
            <w:r>
              <w:br/>
            </w:r>
            <w:r>
              <w:rPr>
                <w:rFonts w:ascii="Consolas" w:hAnsi="Consolas"/>
                <w:sz w:val="18"/>
              </w:rPr>
              <w:t>print("Total de linhas:", len(df))</w:t>
            </w:r>
            <w:r>
              <w:br/>
            </w:r>
            <w:r>
              <w:rPr>
                <w:rFonts w:ascii="Consolas" w:hAnsi="Consolas"/>
                <w:sz w:val="18"/>
              </w:rPr>
              <w:t>print("Duplicados 100% iguais:", df.duplicated().sum())</w:t>
            </w:r>
            <w:r>
              <w:br/>
            </w:r>
            <w:r>
              <w:rPr>
                <w:rFonts w:ascii="Consolas" w:hAnsi="Consolas"/>
                <w:sz w:val="18"/>
              </w:rPr>
              <w:t>print("Municípios encontrados:", df["Município"].unique())</w:t>
            </w:r>
          </w:p>
        </w:tc>
      </w:tr>
    </w:tbl>
    <w:p xmlns:wp14="http://schemas.microsoft.com/office/word/2010/wordml" w14:paraId="4101652C" wp14:textId="77777777"/>
    <w:p xmlns:wp14="http://schemas.microsoft.com/office/word/2010/wordml" w14:paraId="0CF8698B" wp14:textId="77777777">
      <w:r>
        <w:t>Por último, a base limpa é aberta novamente para conferir se o processo realmente funcionou. A conferência esperada é:</w:t>
      </w:r>
    </w:p>
    <w:tbl>
      <w:tblPr>
        <w:tblW w:w="0" w:type="auto"/>
        <w:jc w:val="center"/>
        <w:tblLayout w:type="fixed"/>
        <w:tblLook w:val="04A0" w:firstRow="1" w:lastRow="0" w:firstColumn="1" w:lastColumn="0" w:noHBand="0" w:noVBand="1"/>
      </w:tblPr>
      <w:tblGrid>
        <w:gridCol w:w="9746"/>
      </w:tblGrid>
      <w:tr xmlns:wp14="http://schemas.microsoft.com/office/word/2010/wordml" w14:paraId="0AEDB6C7" wp14:textId="77777777">
        <w:tc>
          <w:tcPr>
            <w:tcW w:w="9746" w:type="dxa"/>
            <w:shd w:fill="F2F2F2"/>
          </w:tcPr>
          <w:p w14:paraId="4C3CDE31" wp14:textId="77777777">
            <w:pPr>
              <w:pStyle w:val="Codigo"/>
              <w:spacing w:after="0"/>
            </w:pPr>
            <w:r>
              <w:rPr>
                <w:rFonts w:ascii="Consolas" w:hAnsi="Consolas"/>
                <w:sz w:val="18"/>
              </w:rPr>
              <w:t>Total de linhas: 42362</w:t>
            </w:r>
            <w:r>
              <w:br/>
            </w:r>
            <w:r>
              <w:rPr>
                <w:rFonts w:ascii="Consolas" w:hAnsi="Consolas"/>
                <w:sz w:val="18"/>
              </w:rPr>
              <w:t>Duplicados 100% iguais: 0</w:t>
            </w:r>
            <w:r>
              <w:br/>
            </w:r>
            <w:r>
              <w:rPr>
                <w:rFonts w:ascii="Consolas" w:hAnsi="Consolas"/>
                <w:sz w:val="18"/>
              </w:rPr>
              <w:t>Municípios encontrados: [354990]</w:t>
            </w:r>
          </w:p>
        </w:tc>
      </w:tr>
    </w:tbl>
    <w:p xmlns:wp14="http://schemas.microsoft.com/office/word/2010/wordml" w14:paraId="4B99056E" wp14:textId="77777777"/>
    <w:p xmlns:wp14="http://schemas.microsoft.com/office/word/2010/wordml" w14:paraId="4FB38EBE" wp14:textId="77777777">
      <w:r>
        <w:t>Com isso é possível confirmar que o arquivo final ficou somente com os registros de São José dos Campos e sem linhas 100% duplicadas.</w:t>
      </w:r>
    </w:p>
    <w:p xmlns:wp14="http://schemas.microsoft.com/office/word/2010/wordml" w14:paraId="3731D9FE" wp14:textId="77777777">
      <w:pPr>
        <w:pStyle w:val="Heading1"/>
      </w:pPr>
      <w:r>
        <w:t>12. Como executar pelo terminal</w:t>
      </w:r>
    </w:p>
    <w:p xmlns:wp14="http://schemas.microsoft.com/office/word/2010/wordml" w14:paraId="00961588" wp14:textId="77777777">
      <w:r>
        <w:t>Com o arquivo limpar_rais.py salvo, o código precisa ser executado pelo terminal. No começo foi usado o comando:</w:t>
      </w:r>
    </w:p>
    <w:tbl>
      <w:tblPr>
        <w:tblW w:w="0" w:type="auto"/>
        <w:jc w:val="center"/>
        <w:tblLayout w:type="fixed"/>
        <w:tblLook w:val="04A0" w:firstRow="1" w:lastRow="0" w:firstColumn="1" w:lastColumn="0" w:noHBand="0" w:noVBand="1"/>
      </w:tblPr>
      <w:tblGrid>
        <w:gridCol w:w="9746"/>
      </w:tblGrid>
      <w:tr xmlns:wp14="http://schemas.microsoft.com/office/word/2010/wordml" w14:paraId="50451512" wp14:textId="77777777">
        <w:tc>
          <w:tcPr>
            <w:tcW w:w="9746" w:type="dxa"/>
            <w:shd w:fill="F2F2F2"/>
          </w:tcPr>
          <w:p w14:paraId="41DC286A" wp14:textId="77777777">
            <w:pPr>
              <w:pStyle w:val="Codigo"/>
              <w:spacing w:after="0"/>
            </w:pPr>
            <w:r>
              <w:rPr>
                <w:rFonts w:ascii="Consolas" w:hAnsi="Consolas"/>
                <w:sz w:val="18"/>
              </w:rPr>
              <w:t>python limpar_rais.py</w:t>
            </w:r>
          </w:p>
        </w:tc>
      </w:tr>
    </w:tbl>
    <w:p xmlns:wp14="http://schemas.microsoft.com/office/word/2010/wordml" w14:paraId="1299C43A" wp14:textId="77777777"/>
    <w:p xmlns:wp14="http://schemas.microsoft.com/office/word/2010/wordml" w14:paraId="132716BB" wp14:textId="77777777">
      <w:r w:rsidR="60AE6B64">
        <w:rPr/>
        <w:t>Mas apareceu o erro de que o arquivo não podia ser encontrado. Isso aconteceu porque o terminal estava em C:\Users\isakk e o arquivo estava dentro da pasta API.</w:t>
      </w:r>
    </w:p>
    <w:p w:rsidR="73D44920" w:rsidP="60AE6B64" w:rsidRDefault="73D44920" w14:paraId="5EF96C10" w14:textId="6751C171">
      <w:pPr>
        <w:pStyle w:val="Normal"/>
      </w:pPr>
      <w:r w:rsidR="73D44920">
        <w:drawing>
          <wp:inline wp14:editId="54042F65" wp14:anchorId="3D842C56">
            <wp:extent cx="6191250" cy="1304925"/>
            <wp:effectExtent l="0" t="0" r="0" b="0"/>
            <wp:docPr id="1296947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947366" name="Picture 1296947366"/>
                    <pic:cNvPicPr/>
                  </pic:nvPicPr>
                  <pic:blipFill>
                    <a:blip xmlns:r="http://schemas.openxmlformats.org/officeDocument/2006/relationships" r:embed="rId2002721918">
                      <a:extLst>
                        <a:ext uri="{28A0092B-C50C-407E-A947-70E740481C1C}">
                          <a14:useLocalDpi xmlns:a14="http://schemas.microsoft.com/office/drawing/2010/main"/>
                        </a:ext>
                      </a:extLst>
                    </a:blip>
                    <a:stretch>
                      <a:fillRect/>
                    </a:stretch>
                  </pic:blipFill>
                  <pic:spPr>
                    <a:xfrm>
                      <a:off x="0" y="0"/>
                      <a:ext cx="6191250" cy="130492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746"/>
      </w:tblGrid>
      <w:tr xmlns:wp14="http://schemas.microsoft.com/office/word/2010/wordml" w14:paraId="46D3212F" wp14:textId="77777777">
        <w:tc>
          <w:tcPr>
            <w:tcW w:w="9746" w:type="dxa"/>
            <w:shd w:fill="F2F2F2"/>
          </w:tcPr>
          <w:p w14:paraId="5E575D81" wp14:textId="77777777">
            <w:pPr>
              <w:pStyle w:val="Codigo"/>
              <w:spacing w:after="0"/>
            </w:pPr>
            <w:r>
              <w:rPr>
                <w:rFonts w:ascii="Consolas" w:hAnsi="Consolas"/>
                <w:sz w:val="18"/>
              </w:rPr>
              <w:t>cd C:\Users\isakk\OneDrive\Desktop\API</w:t>
            </w:r>
          </w:p>
        </w:tc>
      </w:tr>
    </w:tbl>
    <w:p xmlns:wp14="http://schemas.microsoft.com/office/word/2010/wordml" w14:paraId="4DDBEF00" wp14:textId="77777777"/>
    <w:p xmlns:wp14="http://schemas.microsoft.com/office/word/2010/wordml" w14:paraId="42F804FD" wp14:textId="77777777">
      <w:r w:rsidR="60AE6B64">
        <w:rPr/>
        <w:t>O comando cd serve para mudar de pasta. Depois dele o terminal passou a estar dentro da pasta API, onde estavam a base e o arquivo Python.</w:t>
      </w:r>
    </w:p>
    <w:p w:rsidR="20AAB5C4" w:rsidP="60AE6B64" w:rsidRDefault="20AAB5C4" w14:paraId="0ACB2171" w14:textId="429D1509">
      <w:pPr>
        <w:pStyle w:val="Normal"/>
      </w:pPr>
      <w:r w:rsidR="20AAB5C4">
        <w:drawing>
          <wp:inline wp14:editId="4766CBC7" wp14:anchorId="4A6EA4D5">
            <wp:extent cx="6191250" cy="1838325"/>
            <wp:effectExtent l="0" t="0" r="0" b="0"/>
            <wp:docPr id="542233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233819" name="Picture 542233819"/>
                    <pic:cNvPicPr/>
                  </pic:nvPicPr>
                  <pic:blipFill>
                    <a:blip xmlns:r="http://schemas.openxmlformats.org/officeDocument/2006/relationships" r:embed="rId824023609">
                      <a:extLst>
                        <a:ext uri="{28A0092B-C50C-407E-A947-70E740481C1C}">
                          <a14:useLocalDpi xmlns:a14="http://schemas.microsoft.com/office/drawing/2010/main"/>
                        </a:ext>
                      </a:extLst>
                    </a:blip>
                    <a:stretch>
                      <a:fillRect/>
                    </a:stretch>
                  </pic:blipFill>
                  <pic:spPr>
                    <a:xfrm>
                      <a:off x="0" y="0"/>
                      <a:ext cx="6191250" cy="183832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746"/>
      </w:tblGrid>
      <w:tr xmlns:wp14="http://schemas.microsoft.com/office/word/2010/wordml" w14:paraId="130EEF51" wp14:textId="77777777">
        <w:tc>
          <w:tcPr>
            <w:tcW w:w="9746" w:type="dxa"/>
            <w:shd w:fill="F2F2F2"/>
          </w:tcPr>
          <w:p w14:paraId="29EAD660" wp14:textId="77777777">
            <w:pPr>
              <w:pStyle w:val="Codigo"/>
              <w:spacing w:after="0"/>
            </w:pPr>
            <w:r>
              <w:rPr>
                <w:rFonts w:ascii="Consolas" w:hAnsi="Consolas"/>
                <w:sz w:val="18"/>
              </w:rPr>
              <w:t>python .\limpar_rais.py</w:t>
            </w:r>
          </w:p>
        </w:tc>
      </w:tr>
    </w:tbl>
    <w:p xmlns:wp14="http://schemas.microsoft.com/office/word/2010/wordml" w14:paraId="3461D779" wp14:textId="77777777"/>
    <w:p xmlns:wp14="http://schemas.microsoft.com/office/word/2010/wordml" w14:paraId="3C449001" wp14:textId="77777777">
      <w:r>
        <w:t>Esse foi o comando utilizado para executar o arquivo. O .\ indica que o arquivo está na pasta atual.</w:t>
      </w:r>
    </w:p>
    <w:tbl>
      <w:tblPr>
        <w:tblW w:w="0" w:type="auto"/>
        <w:jc w:val="center"/>
        <w:tblLook w:val="04A0" w:firstRow="1" w:lastRow="0" w:firstColumn="1" w:lastColumn="0" w:noHBand="0" w:noVBand="1"/>
      </w:tblPr>
      <w:tblGrid>
        <w:gridCol w:w="9746"/>
      </w:tblGrid>
      <w:tr xmlns:wp14="http://schemas.microsoft.com/office/word/2010/wordml" w:rsidTr="60AE6B64" w14:paraId="4B664227" wp14:textId="77777777">
        <w:tc>
          <w:tcPr>
            <w:tcW w:w="9746" w:type="dxa"/>
            <w:shd w:val="clear" w:color="auto" w:fill="FFF2CC"/>
            <w:tcMar/>
          </w:tcPr>
          <w:p w:rsidP="60AE6B64" w14:paraId="5A6CD75A" wp14:textId="16D6FE4B">
            <w:pPr>
              <w:rPr>
                <w:lang w:val="pt-BR"/>
              </w:rPr>
            </w:pPr>
            <w:r w:rsidRPr="60AE6B64" w:rsidR="60AE6B64">
              <w:rPr>
                <w:b w:val="1"/>
                <w:bCs w:val="1"/>
                <w:color w:val="7F6000"/>
                <w:lang w:val="pt-BR"/>
              </w:rPr>
              <w:t xml:space="preserve">Se aparecer &gt;&gt; no </w:t>
            </w:r>
            <w:r w:rsidRPr="60AE6B64" w:rsidR="60AE6B64">
              <w:rPr>
                <w:b w:val="1"/>
                <w:bCs w:val="1"/>
                <w:color w:val="7F6000"/>
                <w:lang w:val="pt-BR"/>
              </w:rPr>
              <w:t>PowerShell</w:t>
            </w:r>
            <w:r w:rsidRPr="60AE6B64" w:rsidR="60AE6B64">
              <w:rPr>
                <w:b w:val="1"/>
                <w:bCs w:val="1"/>
                <w:color w:val="7F6000"/>
                <w:lang w:val="pt-BR"/>
              </w:rPr>
              <w:t xml:space="preserve">: </w:t>
            </w:r>
            <w:r w:rsidRPr="60AE6B64" w:rsidR="60AE6B64">
              <w:rPr>
                <w:lang w:val="pt-BR"/>
              </w:rPr>
              <w:t xml:space="preserve">significa que o terminal entendeu que o comando ainda não terminou e está esperando continuação. Nesse caso pode ser necessário cancelar o comando e digitar novamente na linha normal do </w:t>
            </w:r>
            <w:r w:rsidRPr="60AE6B64" w:rsidR="60AE6B64">
              <w:rPr>
                <w:lang w:val="pt-BR"/>
              </w:rPr>
              <w:t>PowerShell</w:t>
            </w:r>
            <w:r w:rsidRPr="60AE6B64" w:rsidR="60AE6B64">
              <w:rPr>
                <w:lang w:val="pt-BR"/>
              </w:rPr>
              <w:t>.</w:t>
            </w:r>
          </w:p>
        </w:tc>
      </w:tr>
    </w:tbl>
    <w:p xmlns:wp14="http://schemas.microsoft.com/office/word/2010/wordml" w14:paraId="3CF2D8B6" wp14:textId="77777777"/>
    <w:tbl>
      <w:tblPr>
        <w:tblW w:w="0" w:type="auto"/>
        <w:jc w:val="center"/>
        <w:tblLook w:val="04A0" w:firstRow="1" w:lastRow="0" w:firstColumn="1" w:lastColumn="0" w:noHBand="0" w:noVBand="1"/>
      </w:tblPr>
      <w:tblGrid>
        <w:gridCol w:w="9746"/>
      </w:tblGrid>
      <w:tr xmlns:wp14="http://schemas.microsoft.com/office/word/2010/wordml" w:rsidTr="60AE6B64" w14:paraId="55BA48FA" wp14:textId="77777777">
        <w:tc>
          <w:tcPr>
            <w:tcW w:w="9746" w:type="dxa"/>
            <w:shd w:val="clear" w:color="auto" w:fill="FFF2CC"/>
            <w:tcMar/>
          </w:tcPr>
          <w:p w:rsidP="60AE6B64" w14:paraId="043F4914" wp14:textId="330D8B7B">
            <w:pPr>
              <w:pStyle w:val="Normal"/>
            </w:pPr>
            <w:r w:rsidRPr="60AE6B64" w:rsidR="60AE6B64">
              <w:rPr>
                <w:b w:val="1"/>
                <w:bCs w:val="1"/>
                <w:color w:val="7F6000"/>
              </w:rPr>
              <w:t xml:space="preserve">Se </w:t>
            </w:r>
            <w:r w:rsidRPr="60AE6B64" w:rsidR="60AE6B64">
              <w:rPr>
                <w:b w:val="1"/>
                <w:bCs w:val="1"/>
                <w:color w:val="7F6000"/>
              </w:rPr>
              <w:t>aparecer</w:t>
            </w:r>
            <w:r w:rsidRPr="60AE6B64" w:rsidR="60AE6B64">
              <w:rPr>
                <w:b w:val="1"/>
                <w:bCs w:val="1"/>
                <w:color w:val="7F6000"/>
              </w:rPr>
              <w:t xml:space="preserve"> "can't open file": </w:t>
            </w:r>
            <w:r w:rsidR="60AE6B64">
              <w:rPr/>
              <w:t>confira</w:t>
            </w:r>
            <w:r w:rsidR="60AE6B64">
              <w:rPr/>
              <w:t xml:space="preserve"> se o terminal </w:t>
            </w:r>
            <w:r w:rsidR="60AE6B64">
              <w:rPr/>
              <w:t>está</w:t>
            </w:r>
            <w:r w:rsidR="60AE6B64">
              <w:rPr/>
              <w:t xml:space="preserve"> </w:t>
            </w:r>
            <w:r w:rsidR="60AE6B64">
              <w:rPr/>
              <w:t>na</w:t>
            </w:r>
            <w:r w:rsidR="60AE6B64">
              <w:rPr/>
              <w:t xml:space="preserve"> pasta </w:t>
            </w:r>
            <w:r w:rsidR="60AE6B64">
              <w:rPr/>
              <w:t>correta</w:t>
            </w:r>
            <w:r w:rsidR="60AE6B64">
              <w:rPr/>
              <w:t xml:space="preserve"> e se o </w:t>
            </w:r>
            <w:r w:rsidR="60AE6B64">
              <w:rPr/>
              <w:t>nome</w:t>
            </w:r>
            <w:r w:rsidR="60AE6B64">
              <w:rPr/>
              <w:t xml:space="preserve"> </w:t>
            </w:r>
            <w:r w:rsidR="60AE6B64">
              <w:rPr/>
              <w:t>digitado</w:t>
            </w:r>
            <w:r w:rsidR="60AE6B64">
              <w:rPr/>
              <w:t xml:space="preserve"> é </w:t>
            </w:r>
            <w:r w:rsidR="60AE6B64">
              <w:rPr/>
              <w:t>exatamente</w:t>
            </w:r>
            <w:r w:rsidR="60AE6B64">
              <w:rPr/>
              <w:t xml:space="preserve"> limpar_rais.py.</w:t>
            </w:r>
            <w:r w:rsidR="59B7DA00">
              <w:rPr/>
              <w:t xml:space="preserve"> </w:t>
            </w:r>
            <w:r w:rsidRPr="60AE6B64" w:rsidR="59B7DA00">
              <w:rPr>
                <w:lang w:val="pt-BR"/>
              </w:rPr>
              <w:t>(falo porque me ocorreu)</w:t>
            </w:r>
          </w:p>
        </w:tc>
      </w:tr>
    </w:tbl>
    <w:p xmlns:wp14="http://schemas.microsoft.com/office/word/2010/wordml" w14:paraId="0FB78278" wp14:textId="77777777"/>
    <w:p xmlns:wp14="http://schemas.microsoft.com/office/word/2010/wordml" w14:paraId="2A4C8460" wp14:textId="77777777">
      <w:pPr>
        <w:pStyle w:val="Heading1"/>
      </w:pPr>
      <w:r>
        <w:t>13. Arquivos gerados</w:t>
      </w:r>
    </w:p>
    <w:p xmlns:wp14="http://schemas.microsoft.com/office/word/2010/wordml" w14:paraId="68D6DB70" wp14:textId="77777777">
      <w:r>
        <w:t>Ao terminar o processo, a pasta ficou com quatro arquivos principais: a base original, o código Python e os dois CSVs gerados durante a limpeza.</w:t>
      </w:r>
    </w:p>
    <w:p xmlns:wp14="http://schemas.microsoft.com/office/word/2010/wordml" w14:paraId="7778C614" wp14:textId="77777777">
      <w:pPr>
        <w:pStyle w:val="ListBullet"/>
      </w:pPr>
      <w:r>
        <w:t>RAIS_ESTAB_PUB.txt - base original.</w:t>
      </w:r>
    </w:p>
    <w:p xmlns:wp14="http://schemas.microsoft.com/office/word/2010/wordml" w14:paraId="7D28FB83" wp14:textId="77777777">
      <w:pPr>
        <w:pStyle w:val="ListBullet"/>
      </w:pPr>
      <w:r>
        <w:t>limpar_rais.py - código utilizado no processo.</w:t>
      </w:r>
    </w:p>
    <w:p xmlns:wp14="http://schemas.microsoft.com/office/word/2010/wordml" w14:paraId="6A8722FC" wp14:textId="77777777">
      <w:pPr>
        <w:pStyle w:val="ListBullet"/>
      </w:pPr>
      <w:r>
        <w:t>RAIS_SJC.csv - base somente com São José dos Campos, antes da retirada dos duplicados.</w:t>
      </w:r>
    </w:p>
    <w:p xmlns:wp14="http://schemas.microsoft.com/office/word/2010/wordml" w14:paraId="2D30BCAB" wp14:textId="77777777">
      <w:pPr>
        <w:pStyle w:val="ListBullet"/>
      </w:pPr>
      <w:r>
        <w:t>RAIS_SJC_LIMPA.csv - base final de São José dos Campos, sem linhas 100% duplicadas.</w:t>
      </w:r>
    </w:p>
    <w:p xmlns:wp14="http://schemas.microsoft.com/office/word/2010/wordml" w14:paraId="1FC39945" wp14:textId="77777777">
      <w:pPr>
        <w:jc w:val="center"/>
      </w:pPr>
      <w:r>
        <w:drawing>
          <wp:inline xmlns:a="http://schemas.openxmlformats.org/drawingml/2006/main" xmlns:pic="http://schemas.openxmlformats.org/drawingml/2006/picture" xmlns:wp14="http://schemas.microsoft.com/office/word/2010/wordprocessingDrawing" wp14:anchorId="7776DE8D" wp14:editId="7777777">
            <wp:extent cx="5394960" cy="2176564"/>
            <wp:docPr id="6" name="Picture 6"/>
            <wp:cNvGraphicFramePr>
              <a:graphicFrameLocks noChangeAspect="1"/>
            </wp:cNvGraphicFramePr>
            <a:graphic>
              <a:graphicData uri="http://schemas.openxmlformats.org/drawingml/2006/picture">
                <pic:pic>
                  <pic:nvPicPr>
                    <pic:cNvPr id="0" name="Captura de tela 2026-09-19 175811.png"/>
                    <pic:cNvPicPr/>
                  </pic:nvPicPr>
                  <pic:blipFill>
                    <a:blip r:embed="rId9"/>
                    <a:stretch>
                      <a:fillRect/>
                    </a:stretch>
                  </pic:blipFill>
                  <pic:spPr>
                    <a:xfrm>
                      <a:off x="0" y="0"/>
                      <a:ext cx="5394960" cy="2176564"/>
                    </a:xfrm>
                    <a:prstGeom prst="rect"/>
                  </pic:spPr>
                </pic:pic>
              </a:graphicData>
            </a:graphic>
          </wp:inline>
        </w:drawing>
      </w:r>
    </w:p>
    <w:p xmlns:wp14="http://schemas.microsoft.com/office/word/2010/wordml" w14:paraId="3B05D9E5" wp14:textId="77777777">
      <w:pPr>
        <w:jc w:val="center"/>
      </w:pPr>
      <w:r>
        <w:rPr>
          <w:i/>
          <w:color w:val="595959"/>
          <w:sz w:val="18"/>
        </w:rPr>
        <w:t>Figura 6 - Arquivos existentes na pasta depois da execução do código.</w:t>
      </w:r>
    </w:p>
    <w:p xmlns:wp14="http://schemas.microsoft.com/office/word/2010/wordml" w14:paraId="640A9496" wp14:textId="77777777">
      <w:pPr>
        <w:pStyle w:val="Heading1"/>
      </w:pPr>
      <w:r>
        <w:t>14. Visualização dos arquivos no Excel</w:t>
      </w:r>
    </w:p>
    <w:p xmlns:wp14="http://schemas.microsoft.com/office/word/2010/wordml" w14:paraId="37D81FDF" wp14:textId="77777777">
      <w:r>
        <w:t>Os arquivos CSV podem ser abertos no Excel. Na abertura direta, dependendo da configuração do Excel, os dados podem aparecer todos na mesma coluna separados por vírgulas. Isso não quer dizer que a limpeza deu errado; é apenas a forma como o Excel interpretou o delimitador do arquivo CSV.</w:t>
      </w:r>
    </w:p>
    <w:p xmlns:wp14="http://schemas.microsoft.com/office/word/2010/wordml" w14:paraId="0562CB0E" wp14:textId="77777777">
      <w:pPr>
        <w:jc w:val="center"/>
      </w:pPr>
      <w:r>
        <w:drawing>
          <wp:inline xmlns:a="http://schemas.openxmlformats.org/drawingml/2006/main" xmlns:pic="http://schemas.openxmlformats.org/drawingml/2006/picture" xmlns:wp14="http://schemas.microsoft.com/office/word/2010/wordprocessingDrawing" wp14:anchorId="122DE4BC" wp14:editId="7777777">
            <wp:extent cx="5760720" cy="5038861"/>
            <wp:docPr id="7" name="Picture 7"/>
            <wp:cNvGraphicFramePr>
              <a:graphicFrameLocks noChangeAspect="1"/>
            </wp:cNvGraphicFramePr>
            <a:graphic>
              <a:graphicData uri="http://schemas.openxmlformats.org/drawingml/2006/picture">
                <pic:pic>
                  <pic:nvPicPr>
                    <pic:cNvPr id="0" name="Captura de tela 2026-09-19 175849.png"/>
                    <pic:cNvPicPr/>
                  </pic:nvPicPr>
                  <pic:blipFill>
                    <a:blip r:embed="rId14"/>
                    <a:stretch>
                      <a:fillRect/>
                    </a:stretch>
                  </pic:blipFill>
                  <pic:spPr>
                    <a:xfrm>
                      <a:off x="0" y="0"/>
                      <a:ext cx="5760720" cy="5038861"/>
                    </a:xfrm>
                    <a:prstGeom prst="rect"/>
                  </pic:spPr>
                </pic:pic>
              </a:graphicData>
            </a:graphic>
          </wp:inline>
        </w:drawing>
      </w:r>
    </w:p>
    <w:p xmlns:wp14="http://schemas.microsoft.com/office/word/2010/wordml" w14:paraId="3F48C5FA" wp14:textId="77777777">
      <w:pPr>
        <w:jc w:val="center"/>
      </w:pPr>
      <w:r>
        <w:rPr>
          <w:i/>
          <w:color w:val="595959"/>
          <w:sz w:val="18"/>
        </w:rPr>
        <w:t>Figura 7 - Arquivo RAIS_SJC_LIMPA.csv aberto diretamente no Excel.</w:t>
      </w:r>
    </w:p>
    <w:p xmlns:wp14="http://schemas.microsoft.com/office/word/2010/wordml" w14:paraId="34CE0A41" wp14:textId="77777777">
      <w:pPr>
        <w:jc w:val="center"/>
      </w:pPr>
      <w:r>
        <w:drawing>
          <wp:inline xmlns:a="http://schemas.openxmlformats.org/drawingml/2006/main" xmlns:pic="http://schemas.openxmlformats.org/drawingml/2006/picture" xmlns:wp14="http://schemas.microsoft.com/office/word/2010/wordprocessingDrawing" wp14:anchorId="73FDCDEE" wp14:editId="7777777">
            <wp:extent cx="5760720" cy="4492305"/>
            <wp:docPr id="8" name="Picture 8"/>
            <wp:cNvGraphicFramePr>
              <a:graphicFrameLocks noChangeAspect="1"/>
            </wp:cNvGraphicFramePr>
            <a:graphic>
              <a:graphicData uri="http://schemas.openxmlformats.org/drawingml/2006/picture">
                <pic:pic>
                  <pic:nvPicPr>
                    <pic:cNvPr id="0" name="Captura de tela 2026-09-19 175900.png"/>
                    <pic:cNvPicPr/>
                  </pic:nvPicPr>
                  <pic:blipFill>
                    <a:blip r:embed="rId15"/>
                    <a:stretch>
                      <a:fillRect/>
                    </a:stretch>
                  </pic:blipFill>
                  <pic:spPr>
                    <a:xfrm>
                      <a:off x="0" y="0"/>
                      <a:ext cx="5760720" cy="4492305"/>
                    </a:xfrm>
                    <a:prstGeom prst="rect"/>
                  </pic:spPr>
                </pic:pic>
              </a:graphicData>
            </a:graphic>
          </wp:inline>
        </w:drawing>
      </w:r>
    </w:p>
    <w:p xmlns:wp14="http://schemas.microsoft.com/office/word/2010/wordml" w14:paraId="051DACAB" wp14:textId="77777777">
      <w:pPr>
        <w:jc w:val="center"/>
      </w:pPr>
      <w:r>
        <w:rPr>
          <w:i/>
          <w:color w:val="595959"/>
          <w:sz w:val="18"/>
        </w:rPr>
        <w:t>Figura 8 - Arquivo RAIS_SJC.csv aberto diretamente no Excel.</w:t>
      </w:r>
    </w:p>
    <w:tbl>
      <w:tblPr>
        <w:tblW w:w="0" w:type="auto"/>
        <w:jc w:val="center"/>
        <w:tblLook w:val="04A0" w:firstRow="1" w:lastRow="0" w:firstColumn="1" w:lastColumn="0" w:noHBand="0" w:noVBand="1"/>
      </w:tblPr>
      <w:tblGrid>
        <w:gridCol w:w="9746"/>
      </w:tblGrid>
      <w:tr xmlns:wp14="http://schemas.microsoft.com/office/word/2010/wordml" w14:paraId="5DDF52D2" wp14:textId="77777777">
        <w:tc>
          <w:tcPr>
            <w:tcW w:w="9746" w:type="dxa"/>
            <w:shd w:fill="FFF2CC"/>
          </w:tcPr>
          <w:p w14:paraId="1CA593A2" wp14:textId="77777777">
            <w:r>
              <w:rPr>
                <w:b/>
                <w:color w:val="7F6000"/>
              </w:rPr>
              <w:t xml:space="preserve">Observação: </w:t>
            </w:r>
            <w:r>
              <w:t>para utilizar a base no Power BI ou organizar as colunas no Excel, o arquivo pode ser importado escolhendo a vírgula como delimitador. A etapa deste manual termina na criação da base limpa; a organização e classificação dos códigos fica para a etapa seguinte do projeto.</w:t>
            </w:r>
          </w:p>
        </w:tc>
      </w:tr>
    </w:tbl>
    <w:p xmlns:wp14="http://schemas.microsoft.com/office/word/2010/wordml" w14:paraId="62EBF3C5" wp14:textId="77777777"/>
    <w:p xmlns:wp14="http://schemas.microsoft.com/office/word/2010/wordml" w14:paraId="135C4C70" wp14:textId="77777777">
      <w:pPr>
        <w:pStyle w:val="Heading1"/>
      </w:pPr>
      <w:r>
        <w:t>15. Resultado final</w:t>
      </w:r>
    </w:p>
    <w:tbl>
      <w:tblPr>
        <w:tblStyle w:val="TableGrid"/>
        <w:tblW w:w="0" w:type="auto"/>
        <w:jc w:val="center"/>
        <w:tblLook w:val="04A0" w:firstRow="1" w:lastRow="0" w:firstColumn="1" w:lastColumn="0" w:noHBand="0" w:noVBand="1"/>
      </w:tblPr>
      <w:tblGrid>
        <w:gridCol w:w="4873"/>
        <w:gridCol w:w="4873"/>
      </w:tblGrid>
      <w:tr xmlns:wp14="http://schemas.microsoft.com/office/word/2010/wordml" w14:paraId="5F5686E3" wp14:textId="77777777">
        <w:tc>
          <w:tcPr>
            <w:tcW w:w="4873" w:type="dxa"/>
            <w:vAlign w:val="center"/>
            <w:shd w:fill="17365D"/>
          </w:tcPr>
          <w:p w14:paraId="214C7EA9" wp14:textId="77777777">
            <w:r/>
            <w:r>
              <w:rPr>
                <w:rFonts w:ascii="Aptos" w:hAnsi="Aptos"/>
                <w:b/>
                <w:color w:val="FFFFFF"/>
                <w:sz w:val="20"/>
              </w:rPr>
              <w:t>Conferência</w:t>
            </w:r>
          </w:p>
        </w:tc>
        <w:tc>
          <w:tcPr>
            <w:tcW w:w="4873" w:type="dxa"/>
            <w:vAlign w:val="center"/>
            <w:shd w:fill="17365D"/>
          </w:tcPr>
          <w:p w14:paraId="2EA4B71C" wp14:textId="77777777">
            <w:r/>
            <w:r>
              <w:rPr>
                <w:rFonts w:ascii="Aptos" w:hAnsi="Aptos"/>
                <w:b/>
                <w:color w:val="FFFFFF"/>
                <w:sz w:val="20"/>
              </w:rPr>
              <w:t>Resultado</w:t>
            </w:r>
          </w:p>
        </w:tc>
      </w:tr>
      <w:tr xmlns:wp14="http://schemas.microsoft.com/office/word/2010/wordml" w14:paraId="0DD593EB" wp14:textId="77777777">
        <w:tc>
          <w:tcPr>
            <w:tcW w:w="4873" w:type="dxa"/>
            <w:vAlign w:val="center"/>
          </w:tcPr>
          <w:p w14:paraId="429FF680" wp14:textId="77777777">
            <w:r/>
            <w:r>
              <w:rPr>
                <w:rFonts w:ascii="Aptos" w:hAnsi="Aptos"/>
                <w:b w:val="0"/>
                <w:sz w:val="20"/>
              </w:rPr>
              <w:t>Registros filtrados de SJC</w:t>
            </w:r>
          </w:p>
        </w:tc>
        <w:tc>
          <w:tcPr>
            <w:tcW w:w="4873" w:type="dxa"/>
            <w:vAlign w:val="center"/>
          </w:tcPr>
          <w:p w14:paraId="386B45AB" wp14:textId="77777777">
            <w:r/>
            <w:r>
              <w:rPr>
                <w:rFonts w:ascii="Aptos" w:hAnsi="Aptos"/>
                <w:b/>
                <w:sz w:val="20"/>
              </w:rPr>
              <w:t>47.339</w:t>
            </w:r>
          </w:p>
        </w:tc>
      </w:tr>
      <w:tr xmlns:wp14="http://schemas.microsoft.com/office/word/2010/wordml" w14:paraId="5C26F3F3" wp14:textId="77777777">
        <w:tc>
          <w:tcPr>
            <w:tcW w:w="4873" w:type="dxa"/>
            <w:vAlign w:val="center"/>
          </w:tcPr>
          <w:p w14:paraId="16551716" wp14:textId="77777777">
            <w:r/>
            <w:r>
              <w:rPr>
                <w:rFonts w:ascii="Aptos" w:hAnsi="Aptos"/>
                <w:b w:val="0"/>
                <w:sz w:val="20"/>
              </w:rPr>
              <w:t>Município encontrado</w:t>
            </w:r>
          </w:p>
        </w:tc>
        <w:tc>
          <w:tcPr>
            <w:tcW w:w="4873" w:type="dxa"/>
            <w:vAlign w:val="center"/>
          </w:tcPr>
          <w:p w14:paraId="5FC948D0" wp14:textId="77777777">
            <w:r/>
            <w:r>
              <w:rPr>
                <w:rFonts w:ascii="Aptos" w:hAnsi="Aptos"/>
                <w:b/>
                <w:sz w:val="20"/>
              </w:rPr>
              <w:t>354990</w:t>
            </w:r>
          </w:p>
        </w:tc>
      </w:tr>
      <w:tr xmlns:wp14="http://schemas.microsoft.com/office/word/2010/wordml" w14:paraId="39C525E9" wp14:textId="77777777">
        <w:tc>
          <w:tcPr>
            <w:tcW w:w="4873" w:type="dxa"/>
            <w:vAlign w:val="center"/>
          </w:tcPr>
          <w:p w14:paraId="78BA6438" wp14:textId="77777777">
            <w:r/>
            <w:r>
              <w:rPr>
                <w:rFonts w:ascii="Aptos" w:hAnsi="Aptos"/>
                <w:b w:val="0"/>
                <w:sz w:val="20"/>
              </w:rPr>
              <w:t>Duplicados 100% iguais encontrados</w:t>
            </w:r>
          </w:p>
        </w:tc>
        <w:tc>
          <w:tcPr>
            <w:tcW w:w="4873" w:type="dxa"/>
            <w:vAlign w:val="center"/>
          </w:tcPr>
          <w:p w14:paraId="6C0C1945" wp14:textId="77777777">
            <w:r/>
            <w:r>
              <w:rPr>
                <w:rFonts w:ascii="Aptos" w:hAnsi="Aptos"/>
                <w:b/>
                <w:sz w:val="20"/>
              </w:rPr>
              <w:t>4.977</w:t>
            </w:r>
          </w:p>
        </w:tc>
      </w:tr>
      <w:tr xmlns:wp14="http://schemas.microsoft.com/office/word/2010/wordml" w14:paraId="055BBCDB" wp14:textId="77777777">
        <w:tc>
          <w:tcPr>
            <w:tcW w:w="4873" w:type="dxa"/>
            <w:vAlign w:val="center"/>
          </w:tcPr>
          <w:p w14:paraId="635BCA4A" wp14:textId="77777777">
            <w:r/>
            <w:r>
              <w:rPr>
                <w:rFonts w:ascii="Aptos" w:hAnsi="Aptos"/>
                <w:b w:val="0"/>
                <w:sz w:val="20"/>
              </w:rPr>
              <w:t>Duplicados removidos</w:t>
            </w:r>
          </w:p>
        </w:tc>
        <w:tc>
          <w:tcPr>
            <w:tcW w:w="4873" w:type="dxa"/>
            <w:vAlign w:val="center"/>
          </w:tcPr>
          <w:p w14:paraId="3957191E" wp14:textId="77777777">
            <w:r/>
            <w:r>
              <w:rPr>
                <w:rFonts w:ascii="Aptos" w:hAnsi="Aptos"/>
                <w:b/>
                <w:sz w:val="20"/>
              </w:rPr>
              <w:t>4.977</w:t>
            </w:r>
          </w:p>
        </w:tc>
      </w:tr>
      <w:tr xmlns:wp14="http://schemas.microsoft.com/office/word/2010/wordml" w14:paraId="1E30C08E" wp14:textId="77777777">
        <w:tc>
          <w:tcPr>
            <w:tcW w:w="4873" w:type="dxa"/>
            <w:vAlign w:val="center"/>
          </w:tcPr>
          <w:p w14:paraId="02B89345" wp14:textId="77777777">
            <w:r/>
            <w:r>
              <w:rPr>
                <w:rFonts w:ascii="Aptos" w:hAnsi="Aptos"/>
                <w:b w:val="0"/>
                <w:sz w:val="20"/>
              </w:rPr>
              <w:t>Registros finais</w:t>
            </w:r>
          </w:p>
        </w:tc>
        <w:tc>
          <w:tcPr>
            <w:tcW w:w="4873" w:type="dxa"/>
            <w:vAlign w:val="center"/>
          </w:tcPr>
          <w:p w14:paraId="193F2835" wp14:textId="77777777">
            <w:r/>
            <w:r>
              <w:rPr>
                <w:rFonts w:ascii="Aptos" w:hAnsi="Aptos"/>
                <w:b/>
                <w:sz w:val="20"/>
              </w:rPr>
              <w:t>42.362</w:t>
            </w:r>
          </w:p>
        </w:tc>
      </w:tr>
      <w:tr xmlns:wp14="http://schemas.microsoft.com/office/word/2010/wordml" w14:paraId="71DFFF85" wp14:textId="77777777">
        <w:tc>
          <w:tcPr>
            <w:tcW w:w="4873" w:type="dxa"/>
            <w:vAlign w:val="center"/>
          </w:tcPr>
          <w:p w14:paraId="5BA008BC" wp14:textId="77777777">
            <w:r/>
            <w:r>
              <w:rPr>
                <w:rFonts w:ascii="Aptos" w:hAnsi="Aptos"/>
                <w:b w:val="0"/>
                <w:sz w:val="20"/>
              </w:rPr>
              <w:t>Arquivo final</w:t>
            </w:r>
          </w:p>
        </w:tc>
        <w:tc>
          <w:tcPr>
            <w:tcW w:w="4873" w:type="dxa"/>
            <w:vAlign w:val="center"/>
          </w:tcPr>
          <w:p w14:paraId="22788508" wp14:textId="77777777">
            <w:r/>
            <w:r>
              <w:rPr>
                <w:rFonts w:ascii="Aptos" w:hAnsi="Aptos"/>
                <w:b/>
                <w:sz w:val="20"/>
              </w:rPr>
              <w:t>RAIS_SJC_LIMPA.csv</w:t>
            </w:r>
          </w:p>
        </w:tc>
      </w:tr>
    </w:tbl>
    <w:p xmlns:wp14="http://schemas.microsoft.com/office/word/2010/wordml" w14:paraId="6D98A12B" wp14:textId="77777777"/>
    <w:p xmlns:wp14="http://schemas.microsoft.com/office/word/2010/wordml" w14:paraId="7BC536D3" wp14:textId="77777777">
      <w:r>
        <w:t>No final dessa etapa foi obtida uma base limpa com 42.362 registros somente de São José dos Campos. A partir dessa base seria realizada a próxima parte do projeto, que consiste em identificar e traduzir os códigos CNAE, natureza jurídica, subsetor do IBGE e outras informações necessárias para montar os gráficos, mapas e análises no Power BI.</w:t>
      </w:r>
    </w:p>
    <w:sectPr w:rsidRPr="0006063C" w:rsidR="00FC693F" w:rsidSect="00034616">
      <w:footerReference w:type="default" r:id="rId16"/>
      <w:pgSz w:w="12240" w:h="15840" w:orient="portrait"/>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987CFDE" wp14:textId="77777777">
    <w:pPr>
      <w:pStyle w:val="Footer"/>
      <w:jc w:val="center"/>
    </w:pPr>
    <w:r>
      <w:rPr>
        <w:color w:val="808080"/>
        <w:sz w:val="16"/>
      </w:rPr>
      <w:t>TecLog - Manual de limpeza da base RAIS | São José dos Campos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C42FA7"/>
    <w:rsid w:val="14EE79A3"/>
    <w:rsid w:val="20AAB5C4"/>
    <w:rsid w:val="27F039B6"/>
    <w:rsid w:val="375F0DCE"/>
    <w:rsid w:val="375F0DCE"/>
    <w:rsid w:val="3BFC483E"/>
    <w:rsid w:val="3D3C9A75"/>
    <w:rsid w:val="3F5288D8"/>
    <w:rsid w:val="4347A080"/>
    <w:rsid w:val="4587E4ED"/>
    <w:rsid w:val="4D85F9F6"/>
    <w:rsid w:val="4ED73B81"/>
    <w:rsid w:val="4F692383"/>
    <w:rsid w:val="52398B26"/>
    <w:rsid w:val="54189ADE"/>
    <w:rsid w:val="59B7DA00"/>
    <w:rsid w:val="59D2D09A"/>
    <w:rsid w:val="59D2D09A"/>
    <w:rsid w:val="5AD6DD02"/>
    <w:rsid w:val="60AE6B64"/>
    <w:rsid w:val="60F0C440"/>
    <w:rsid w:val="6D63DA70"/>
    <w:rsid w:val="7264BE32"/>
    <w:rsid w:val="73D44920"/>
    <w:rsid w:val="774A4A10"/>
    <w:rsid w:val="7A3D7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6DE529D-8365-400D-B341-530C2A6F45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eastAsia="Aptos Display" w:asciiTheme="majorHAnsi" w:hAnsiTheme="majorHAnsi" w:eastAsiaTheme="majorEastAsia"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eastAsia="Aptos Display" w:asciiTheme="majorHAnsi" w:hAnsiTheme="majorHAnsi" w:eastAsiaTheme="majorEastAsia"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eastAsia="Aptos Display" w:asciiTheme="majorHAnsi" w:hAnsiTheme="majorHAnsi" w:eastAsiaTheme="majorEastAsia" w:cstheme="majorBidi"/>
      <w:b/>
      <w:color w:val="17365D"/>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igo" w:customStyle="1">
    <w:name w:val="Codigo"/>
    <w:pPr>
      <w:spacing w:before="60" w:after="100"/>
      <w:ind w:left="142"/>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footer" Target="footer1.xml" Id="rId16" /><Relationship Type="http://schemas.openxmlformats.org/officeDocument/2006/relationships/image" Target="/media/image8.png" Id="rId2002721918" /><Relationship Type="http://schemas.openxmlformats.org/officeDocument/2006/relationships/image" Target="/media/image9.png" Id="rId8240236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ISABELA KARINA DA SILVA PEREIRA DE CARVALHO</lastModifiedBy>
  <revision>2</revision>
  <dcterms:created xsi:type="dcterms:W3CDTF">2013-12-23T23:15:00.0000000Z</dcterms:created>
  <dcterms:modified xsi:type="dcterms:W3CDTF">2026-09-20T20:20:49.7091299Z</dcterms:modified>
  <category/>
</coreProperties>
</file>